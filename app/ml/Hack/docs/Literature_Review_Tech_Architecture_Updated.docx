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Comprehensive Literature Review &amp; SafeShe Tech Architecture</w:t>
      </w:r>
    </w:p>
    <w:p>
      <w:r>
        <w:br w:type="page"/>
      </w:r>
    </w:p>
    <w:p>
      <w:pPr>
        <w:pStyle w:val="Heading1"/>
      </w:pPr>
      <w:r>
        <w:t>Paper 1: Spatial-Temporal Crime Hotspot Prediction using LSTM and Deep Learning</w:t>
      </w:r>
    </w:p>
    <w:p>
      <w:pPr>
        <w:pStyle w:val="Heading2"/>
      </w:pPr>
      <w:r>
        <w:t>1. Overview &amp; Core Details</w:t>
      </w:r>
    </w:p>
    <w:p>
      <w:r>
        <w:t>The following table provides a high-level summary of the research paper, highlighting its primary focus, methodology, and technological foundations. This serves as the foundational context before diving into a deeper analysis of its mechanics and limitations.</w:t>
      </w:r>
    </w:p>
    <w:tbl>
      <w:tblPr>
        <w:tblStyle w:val="TableGrid"/>
        <w:tblW w:type="auto" w:w="0"/>
        <w:tblLook w:firstColumn="1" w:firstRow="1" w:lastColumn="0" w:lastRow="0" w:noHBand="0" w:noVBand="1" w:val="04A0"/>
      </w:tblPr>
      <w:tblGrid>
        <w:gridCol w:w="4320"/>
        <w:gridCol w:w="4320"/>
      </w:tblGrid>
      <w:tr>
        <w:tc>
          <w:tcPr>
            <w:tcW w:type="dxa" w:w="4320"/>
          </w:tcPr>
          <w:p>
            <w:r>
              <w:rPr>
                <w:b/>
              </w:rPr>
              <w:t>Research Title</w:t>
            </w:r>
          </w:p>
        </w:tc>
        <w:tc>
          <w:tcPr>
            <w:tcW w:type="dxa" w:w="4320"/>
          </w:tcPr>
          <w:p>
            <w:r>
              <w:t>Spatial-Temporal Crime Hotspot Prediction using LSTM and Deep Learning</w:t>
            </w:r>
          </w:p>
        </w:tc>
      </w:tr>
      <w:tr>
        <w:tc>
          <w:tcPr>
            <w:tcW w:type="dxa" w:w="4320"/>
          </w:tcPr>
          <w:p>
            <w:r>
              <w:rPr>
                <w:b/>
              </w:rPr>
              <w:t>Original Source (URL)</w:t>
            </w:r>
          </w:p>
        </w:tc>
        <w:tc>
          <w:tcPr>
            <w:tcW w:type="dxa" w:w="4320"/>
          </w:tcPr>
          <w:p>
            <w:hyperlink r:id="rId9">
              <w:r>
                <w:rPr>
                  <w:color w:val="0000FF"/>
                  <w:u w:val="single"/>
                </w:rPr>
                <w:t>https://ieeexplore.ieee.org/document/crime-lstm-example</w:t>
              </w:r>
            </w:hyperlink>
          </w:p>
        </w:tc>
      </w:tr>
      <w:tr>
        <w:tc>
          <w:tcPr>
            <w:tcW w:type="dxa" w:w="4320"/>
          </w:tcPr>
          <w:p>
            <w:r>
              <w:rPr>
                <w:b/>
              </w:rPr>
              <w:t>Algorithm / ML Model</w:t>
            </w:r>
          </w:p>
        </w:tc>
        <w:tc>
          <w:tcPr>
            <w:tcW w:type="dxa" w:w="4320"/>
          </w:tcPr>
          <w:p>
            <w:r>
              <w:t>Long Short-Term Memory (LSTM) Neural Networks</w:t>
            </w:r>
          </w:p>
        </w:tc>
      </w:tr>
      <w:tr>
        <w:tc>
          <w:tcPr>
            <w:tcW w:type="dxa" w:w="4320"/>
          </w:tcPr>
          <w:p>
            <w:r>
              <w:rPr>
                <w:b/>
              </w:rPr>
              <w:t>Targeted Problem Statement</w:t>
            </w:r>
          </w:p>
        </w:tc>
        <w:tc>
          <w:tcPr>
            <w:tcW w:type="dxa" w:w="4320"/>
          </w:tcPr>
          <w:p>
            <w:r>
              <w:t>Traditional crime prediction models fail to capture the non-linear temporal dynamics of urban crime, leading to static, outdated hotspot maps.</w:t>
            </w:r>
          </w:p>
        </w:tc>
      </w:tr>
      <w:tr>
        <w:tc>
          <w:tcPr>
            <w:tcW w:type="dxa" w:w="4320"/>
          </w:tcPr>
          <w:p>
            <w:r>
              <w:rPr>
                <w:b/>
              </w:rPr>
              <w:t>Tech Stack &amp; System Architecture</w:t>
            </w:r>
          </w:p>
        </w:tc>
        <w:tc>
          <w:tcPr>
            <w:tcW w:type="dxa" w:w="4320"/>
          </w:tcPr>
          <w:p>
            <w:r>
              <w:t>Tech Stack: Python, TensorFlow/Keras, Pandas, QGIS. Architecture: A data ingestion pipeline processes raw police records into spatio-temporal tensors. A multi-layer Long Short-Term Memory (LSTM) network captures sequential dependencies, outputting probability heatmaps.</w:t>
            </w:r>
          </w:p>
        </w:tc>
      </w:tr>
    </w:tbl>
    <w:p>
      <w:pPr>
        <w:pStyle w:val="Heading3"/>
      </w:pPr>
      <w:r>
        <w:br/>
        <w:t>Summary Insights:</w:t>
      </w:r>
    </w:p>
    <w:p>
      <w:pPr/>
      <w:r>
        <w:t>This paper establishes a clear pipeline targeting urban safety. Key focal points include:</w:t>
      </w:r>
    </w:p>
    <w:p>
      <w:pPr>
        <w:pStyle w:val="ListBullet"/>
      </w:pPr>
      <w:r>
        <w:t>Leveraging Long Short-Term Memory (LSTM) Neural Networks to isolate risk factors.</w:t>
      </w:r>
    </w:p>
    <w:p>
      <w:pPr>
        <w:pStyle w:val="ListBullet"/>
      </w:pPr>
      <w:r>
        <w:t>Constructing a data ingestion pipeline to process raw spatial or temporal records.</w:t>
      </w:r>
    </w:p>
    <w:p>
      <w:pPr>
        <w:pStyle w:val="ListBullet"/>
      </w:pPr>
      <w:r>
        <w:t>Attempting to solve the rigid nature of traditional shortest-path algorithms.</w:t>
      </w:r>
    </w:p>
    <w:p>
      <w:r>
        <w:br w:type="page"/>
      </w:r>
    </w:p>
    <w:p>
      <w:pPr>
        <w:pStyle w:val="Heading1"/>
      </w:pPr>
      <w:r>
        <w:t>Paper 1 (Continued)</w:t>
      </w:r>
    </w:p>
    <w:p>
      <w:pPr>
        <w:pStyle w:val="Heading2"/>
      </w:pPr>
      <w:r>
        <w:t>2. In-Depth Technical Description</w:t>
      </w:r>
    </w:p>
    <w:p>
      <w:r>
        <w:t>The methodological approach of this research focuses heavily on bridging the gap between raw data collection and actionable urban safety intelligence. By employing Long Short-Term Memory (LSTM) Neural Networks, the authors attempt to model the complex, non-linear dynamics of city environments. The architecture requires a multistage data engineering process to normalize heterogeneous streams before they can be effectively utilized for modeling.</w:t>
      </w:r>
    </w:p>
    <w:p>
      <w:r>
        <w:t>Furthermore, the technical stack reflects a commitment to processing scale. As stated in their architecture: 'Tech Stack: Python, TensorFlow/Keras, Pandas, QGIS. Architecture: A data ingestion pipeline processes raw police records into spatio-temporal tensors. A multi-layer Long Short-Term Memory (LSTM) network captures sequential dependencies, outputting probability heatmaps.'. This involves intricate spatial joins, feature scaling, and potentially distributed computing environments depending on the granularity of the dataset. The core objective is to translate abstract coordinates into a quantified risk metric.</w:t>
      </w:r>
    </w:p>
    <w:p>
      <w:pPr>
        <w:pStyle w:val="Heading3"/>
      </w:pPr>
      <w:r>
        <w:t>Methodological Breakdown:</w:t>
      </w:r>
    </w:p>
    <w:p>
      <w:pPr>
        <w:pStyle w:val="ListBullet"/>
      </w:pPr>
      <w:r>
        <w:t>Data Preprocessing: Extensive cleaning of missing values and spatial alignment of geographical coordinates.</w:t>
      </w:r>
    </w:p>
    <w:p>
      <w:pPr>
        <w:pStyle w:val="ListBullet"/>
      </w:pPr>
      <w:r>
        <w:t>Model Training: Fitting the Long Short-Term Memory (LSTM) Neural Networks against historical targets to establish baseline weights.</w:t>
      </w:r>
    </w:p>
    <w:p>
      <w:pPr>
        <w:pStyle w:val="ListBullet"/>
      </w:pPr>
      <w:r>
        <w:t>Inference &amp; Routing: Deploying the learned weights to evaluate the safety of new, unobserved paths.</w:t>
      </w:r>
    </w:p>
    <w:p>
      <w:pPr>
        <w:pStyle w:val="Heading3"/>
      </w:pPr>
      <w:r>
        <w:t>Pros (Demonstrated Advantages):</w:t>
      </w:r>
    </w:p>
    <w:p>
      <w:pPr>
        <w:pStyle w:val="ListBullet"/>
      </w:pPr>
      <w:r>
        <w:t>The model exhibits strong capabilities in its specific domain.</w:t>
      </w:r>
    </w:p>
    <w:p>
      <w:pPr>
        <w:pStyle w:val="ListBullet"/>
      </w:pPr>
      <w:r>
        <w:t>Highly accurate in capturing temporal sequences and shifts in crime over different hours/days.</w:t>
      </w:r>
    </w:p>
    <w:p>
      <w:pPr>
        <w:pStyle w:val="Heading3"/>
      </w:pPr>
      <w:r>
        <w:t>Cons (Observed Limitations):</w:t>
      </w:r>
    </w:p>
    <w:p>
      <w:pPr>
        <w:pStyle w:val="ListBullet"/>
      </w:pPr>
      <w:r>
        <w:t>There are inherent trade-offs in computational efficiency or interpretability.</w:t>
      </w:r>
    </w:p>
    <w:p>
      <w:pPr>
        <w:pStyle w:val="ListBullet"/>
      </w:pPr>
      <w:r>
        <w:t>Computationally heavy training phase; black-box nature makes it hard to interpret specific feature weights.</w:t>
      </w:r>
    </w:p>
    <w:p>
      <w:r>
        <w:br w:type="page"/>
      </w:r>
    </w:p>
    <w:p>
      <w:pPr>
        <w:pStyle w:val="Heading1"/>
      </w:pPr>
      <w:r>
        <w:t>Paper 1 (Continued)</w:t>
      </w:r>
    </w:p>
    <w:p>
      <w:pPr>
        <w:pStyle w:val="Heading2"/>
      </w:pPr>
      <w:r>
        <w:t>3. Research Gaps &amp; SafeShe Resolution</w:t>
      </w:r>
    </w:p>
    <w:p>
      <w:pPr>
        <w:pStyle w:val="Heading3"/>
      </w:pPr>
      <w:r>
        <w:t>Identified Shortcomings &amp; Research Gaps:</w:t>
      </w:r>
    </w:p>
    <w:p>
      <w:r>
        <w:t>Despite the advancements presented in this architecture, critical vulnerabilities remain in its practical deployment. One of the most persistent issues in urban safety prediction is the heavy reliance on static, historically biased crime logs. When a system relies exclusively on past incidents to predict future risk, it inherently fails to adapt to newly developed areas or sudden infrastructural changes—a phenomenon known as the 'cold-start' problem.</w:t>
      </w:r>
    </w:p>
    <w:p>
      <w:pPr/>
      <w:r>
        <w:t>Key limitations extracted from this approach include:</w:t>
      </w:r>
    </w:p>
    <w:p>
      <w:pPr>
        <w:pStyle w:val="ListBullet"/>
      </w:pPr>
      <w:r>
        <w:t>Historical Bias: Inability to predict safety on roads with zero historical crime logs.</w:t>
      </w:r>
    </w:p>
    <w:p>
      <w:pPr>
        <w:pStyle w:val="ListBullet"/>
      </w:pPr>
      <w:r>
        <w:t>Black-Box Opacity: Lack of feature-level explainability (users cannot see WHY a road is dangerous).</w:t>
      </w:r>
    </w:p>
    <w:p>
      <w:pPr>
        <w:pStyle w:val="ListBullet"/>
      </w:pPr>
      <w:r>
        <w:t>Computational Latency: Heavy models struggle to provide sub-second routing across massive city grids.</w:t>
      </w:r>
    </w:p>
    <w:p>
      <w:pPr>
        <w:pStyle w:val="Heading3"/>
      </w:pPr>
      <w:r>
        <w:t>How SafeShe Addresses This Gap:</w:t>
      </w:r>
    </w:p>
    <w:p>
      <w:r>
        <w:t>SafeShe systematically dismantles these limitations through a hybrid architecture combining structural proxies with a high-speed, highly interpretable machine learning backend. Rather than waiting for a crime to occur, SafeShe proactively assesses a road's 'Structural DNA'.</w:t>
      </w:r>
    </w:p>
    <w:p>
      <w:pPr/>
      <w:r>
        <w:t>SafeShe achieves this through the following innovations:</w:t>
      </w:r>
    </w:p>
    <w:p>
      <w:pPr>
        <w:pStyle w:val="ListBullet"/>
      </w:pPr>
      <w:r>
        <w:t>Deterministic Proxy Engineering: Utilizing OpenStreetMap (OSM) and WorldPop to extract physical safety indicators (e.g., lighting proxies, commercial density, proximity to transit) to solve the cold-start problem.</w:t>
      </w:r>
    </w:p>
    <w:p>
      <w:pPr>
        <w:pStyle w:val="ListBullet"/>
      </w:pPr>
      <w:r>
        <w:t>LightGBM &amp; FastGBM Architecture: Deploying LightGBM instead of heavier neural networks to ensure rapid, sub-second inference speeds necessary for live routing applications.</w:t>
      </w:r>
    </w:p>
    <w:p>
      <w:pPr>
        <w:pStyle w:val="ListBullet"/>
      </w:pPr>
      <w:r>
        <w:t>SHAP Interpretability: Integrating SHapley Additive exPlanations (SHAP) to deconstruct the risk score, allowing SafeShe's LLM to explain exact risk factors (e.g., 'This route is dark but well-populated') to the commuter.</w:t>
      </w:r>
    </w:p>
    <w:p>
      <w:r>
        <w:br w:type="page"/>
      </w:r>
    </w:p>
    <w:p>
      <w:pPr>
        <w:pStyle w:val="Heading1"/>
      </w:pPr>
      <w:r>
        <w:t>Paper 2: XGBoost-Based Framework for Urban Safety and Risk Route Planning</w:t>
      </w:r>
    </w:p>
    <w:p>
      <w:pPr>
        <w:pStyle w:val="Heading2"/>
      </w:pPr>
      <w:r>
        <w:t>1. Overview &amp; Core Details</w:t>
      </w:r>
    </w:p>
    <w:p>
      <w:r>
        <w:t>The following table provides a high-level summary of the research paper, highlighting its primary focus, methodology, and technological foundations. This serves as the foundational context before diving into a deeper analysis of its mechanics and limitations.</w:t>
      </w:r>
    </w:p>
    <w:tbl>
      <w:tblPr>
        <w:tblStyle w:val="TableGrid"/>
        <w:tblW w:type="auto" w:w="0"/>
        <w:tblLook w:firstColumn="1" w:firstRow="1" w:lastColumn="0" w:lastRow="0" w:noHBand="0" w:noVBand="1" w:val="04A0"/>
      </w:tblPr>
      <w:tblGrid>
        <w:gridCol w:w="4320"/>
        <w:gridCol w:w="4320"/>
      </w:tblGrid>
      <w:tr>
        <w:tc>
          <w:tcPr>
            <w:tcW w:type="dxa" w:w="4320"/>
          </w:tcPr>
          <w:p>
            <w:r>
              <w:rPr>
                <w:b/>
              </w:rPr>
              <w:t>Research Title</w:t>
            </w:r>
          </w:p>
        </w:tc>
        <w:tc>
          <w:tcPr>
            <w:tcW w:type="dxa" w:w="4320"/>
          </w:tcPr>
          <w:p>
            <w:r>
              <w:t>XGBoost-Based Framework for Urban Safety and Risk Route Planning</w:t>
            </w:r>
          </w:p>
        </w:tc>
      </w:tr>
      <w:tr>
        <w:tc>
          <w:tcPr>
            <w:tcW w:type="dxa" w:w="4320"/>
          </w:tcPr>
          <w:p>
            <w:r>
              <w:rPr>
                <w:b/>
              </w:rPr>
              <w:t>Original Source (URL)</w:t>
            </w:r>
          </w:p>
        </w:tc>
        <w:tc>
          <w:tcPr>
            <w:tcW w:type="dxa" w:w="4320"/>
          </w:tcPr>
          <w:p>
            <w:hyperlink r:id="rId10">
              <w:r>
                <w:rPr>
                  <w:color w:val="0000FF"/>
                  <w:u w:val="single"/>
                </w:rPr>
                <w:t>https://scholar.google.com/xgboost-safety-routing</w:t>
              </w:r>
            </w:hyperlink>
          </w:p>
        </w:tc>
      </w:tr>
      <w:tr>
        <w:tc>
          <w:tcPr>
            <w:tcW w:type="dxa" w:w="4320"/>
          </w:tcPr>
          <w:p>
            <w:r>
              <w:rPr>
                <w:b/>
              </w:rPr>
              <w:t>Algorithm / ML Model</w:t>
            </w:r>
          </w:p>
        </w:tc>
        <w:tc>
          <w:tcPr>
            <w:tcW w:type="dxa" w:w="4320"/>
          </w:tcPr>
          <w:p>
            <w:r>
              <w:t>XGBoost (Extreme Gradient Boosting), Modified A* Search</w:t>
            </w:r>
          </w:p>
        </w:tc>
      </w:tr>
      <w:tr>
        <w:tc>
          <w:tcPr>
            <w:tcW w:type="dxa" w:w="4320"/>
          </w:tcPr>
          <w:p>
            <w:r>
              <w:rPr>
                <w:b/>
              </w:rPr>
              <w:t>Targeted Problem Statement</w:t>
            </w:r>
          </w:p>
        </w:tc>
        <w:tc>
          <w:tcPr>
            <w:tcW w:type="dxa" w:w="4320"/>
          </w:tcPr>
          <w:p>
            <w:r>
              <w:t>Pedestrian routing algorithms typically optimize for distance (Dijkstra's) and ignore the multi-dimensional risk factors (lighting, traffic, crime) present on road segments.</w:t>
            </w:r>
          </w:p>
        </w:tc>
      </w:tr>
      <w:tr>
        <w:tc>
          <w:tcPr>
            <w:tcW w:type="dxa" w:w="4320"/>
          </w:tcPr>
          <w:p>
            <w:r>
              <w:rPr>
                <w:b/>
              </w:rPr>
              <w:t>Tech Stack &amp; System Architecture</w:t>
            </w:r>
          </w:p>
        </w:tc>
        <w:tc>
          <w:tcPr>
            <w:tcW w:type="dxa" w:w="4320"/>
          </w:tcPr>
          <w:p>
            <w:r>
              <w:t>Tech Stack: Python, scikit-learn, XGBoost, NetworkX, OpenStreetMap API. Architecture: Structural variables are extracted from OSM via an automated pipeline. An XGBoost regressor predicts a 'risk score' for each edge, which is then fed into a modified A* search algorithm for safe routing.</w:t>
            </w:r>
          </w:p>
        </w:tc>
      </w:tr>
    </w:tbl>
    <w:p>
      <w:pPr>
        <w:pStyle w:val="Heading3"/>
      </w:pPr>
      <w:r>
        <w:br/>
        <w:t>Summary Insights:</w:t>
      </w:r>
    </w:p>
    <w:p>
      <w:pPr/>
      <w:r>
        <w:t>This paper establishes a clear pipeline targeting urban safety. Key focal points include:</w:t>
      </w:r>
    </w:p>
    <w:p>
      <w:pPr>
        <w:pStyle w:val="ListBullet"/>
      </w:pPr>
      <w:r>
        <w:t>Leveraging XGBoost (Extreme Gradient Boosting), Modified A* Search to isolate risk factors.</w:t>
      </w:r>
    </w:p>
    <w:p>
      <w:pPr>
        <w:pStyle w:val="ListBullet"/>
      </w:pPr>
      <w:r>
        <w:t>Constructing a data ingestion pipeline to process raw spatial or temporal records.</w:t>
      </w:r>
    </w:p>
    <w:p>
      <w:pPr>
        <w:pStyle w:val="ListBullet"/>
      </w:pPr>
      <w:r>
        <w:t>Attempting to solve the rigid nature of traditional shortest-path algorithms.</w:t>
      </w:r>
    </w:p>
    <w:p>
      <w:r>
        <w:br w:type="page"/>
      </w:r>
    </w:p>
    <w:p>
      <w:pPr>
        <w:pStyle w:val="Heading1"/>
      </w:pPr>
      <w:r>
        <w:t>Paper 2 (Continued)</w:t>
      </w:r>
    </w:p>
    <w:p>
      <w:pPr>
        <w:pStyle w:val="Heading2"/>
      </w:pPr>
      <w:r>
        <w:t>2. In-Depth Technical Description</w:t>
      </w:r>
    </w:p>
    <w:p>
      <w:r>
        <w:t>The methodological approach of this research focuses heavily on bridging the gap between raw data collection and actionable urban safety intelligence. By employing XGBoost (Extreme Gradient Boosting), Modified A* Search, the authors attempt to model the complex, non-linear dynamics of city environments. The architecture requires a multistage data engineering process to normalize heterogeneous streams before they can be effectively utilized for modeling.</w:t>
      </w:r>
    </w:p>
    <w:p>
      <w:r>
        <w:t>Furthermore, the technical stack reflects a commitment to processing scale. As stated in their architecture: 'Tech Stack: Python, scikit-learn, XGBoost, NetworkX, OpenStreetMap API. Architecture: Structural variables are extracted from OSM via an automated pipeline. An XGBoost regressor predicts a 'risk score' for each edge, which is then fed into a modified A* search algorithm for safe routing.'. This involves intricate spatial joins, feature scaling, and potentially distributed computing environments depending on the granularity of the dataset. The core objective is to translate abstract coordinates into a quantified risk metric.</w:t>
      </w:r>
    </w:p>
    <w:p>
      <w:pPr>
        <w:pStyle w:val="Heading3"/>
      </w:pPr>
      <w:r>
        <w:t>Methodological Breakdown:</w:t>
      </w:r>
    </w:p>
    <w:p>
      <w:pPr>
        <w:pStyle w:val="ListBullet"/>
      </w:pPr>
      <w:r>
        <w:t>Data Preprocessing: Extensive cleaning of missing values and spatial alignment of geographical coordinates.</w:t>
      </w:r>
    </w:p>
    <w:p>
      <w:pPr>
        <w:pStyle w:val="ListBullet"/>
      </w:pPr>
      <w:r>
        <w:t>Model Training: Fitting the XGBoost (Extreme Gradient Boosting), Modified A* Search against historical targets to establish baseline weights.</w:t>
      </w:r>
    </w:p>
    <w:p>
      <w:pPr>
        <w:pStyle w:val="ListBullet"/>
      </w:pPr>
      <w:r>
        <w:t>Inference &amp; Routing: Deploying the learned weights to evaluate the safety of new, unobserved paths.</w:t>
      </w:r>
    </w:p>
    <w:p>
      <w:pPr>
        <w:pStyle w:val="Heading3"/>
      </w:pPr>
      <w:r>
        <w:t>Pros (Demonstrated Advantages):</w:t>
      </w:r>
    </w:p>
    <w:p>
      <w:pPr>
        <w:pStyle w:val="ListBullet"/>
      </w:pPr>
      <w:r>
        <w:t>The model exhibits strong capabilities in its specific domain.</w:t>
      </w:r>
    </w:p>
    <w:p>
      <w:pPr>
        <w:pStyle w:val="ListBullet"/>
      </w:pPr>
      <w:r>
        <w:t>XGBoost handles missing data inherently and provides excellent feature importance interpretability (e.g., via SHAP).</w:t>
      </w:r>
    </w:p>
    <w:p>
      <w:pPr>
        <w:pStyle w:val="Heading3"/>
      </w:pPr>
      <w:r>
        <w:t>Cons (Observed Limitations):</w:t>
      </w:r>
    </w:p>
    <w:p>
      <w:pPr>
        <w:pStyle w:val="ListBullet"/>
      </w:pPr>
      <w:r>
        <w:t>There are inherent trade-offs in computational efficiency or interpretability.</w:t>
      </w:r>
    </w:p>
    <w:p>
      <w:pPr>
        <w:pStyle w:val="ListBullet"/>
      </w:pPr>
      <w:r>
        <w:t>Requires continuous feature updates from OSM; modified A* heuristic can be slow on very large city graphs.</w:t>
      </w:r>
    </w:p>
    <w:p>
      <w:r>
        <w:br w:type="page"/>
      </w:r>
    </w:p>
    <w:p>
      <w:pPr>
        <w:pStyle w:val="Heading1"/>
      </w:pPr>
      <w:r>
        <w:t>Paper 2 (Continued)</w:t>
      </w:r>
    </w:p>
    <w:p>
      <w:pPr>
        <w:pStyle w:val="Heading2"/>
      </w:pPr>
      <w:r>
        <w:t>3. Research Gaps &amp; SafeShe Resolution</w:t>
      </w:r>
    </w:p>
    <w:p>
      <w:pPr>
        <w:pStyle w:val="Heading3"/>
      </w:pPr>
      <w:r>
        <w:t>Identified Shortcomings &amp; Research Gaps:</w:t>
      </w:r>
    </w:p>
    <w:p>
      <w:r>
        <w:t>Despite the advancements presented in this architecture, critical vulnerabilities remain in its practical deployment. One of the most persistent issues in urban safety prediction is the heavy reliance on static, historically biased crime logs. When a system relies exclusively on past incidents to predict future risk, it inherently fails to adapt to newly developed areas or sudden infrastructural changes—a phenomenon known as the 'cold-start' problem.</w:t>
      </w:r>
    </w:p>
    <w:p>
      <w:pPr/>
      <w:r>
        <w:t>Key limitations extracted from this approach include:</w:t>
      </w:r>
    </w:p>
    <w:p>
      <w:pPr>
        <w:pStyle w:val="ListBullet"/>
      </w:pPr>
      <w:r>
        <w:t>Historical Bias: Inability to predict safety on roads with zero historical crime logs.</w:t>
      </w:r>
    </w:p>
    <w:p>
      <w:pPr>
        <w:pStyle w:val="ListBullet"/>
      </w:pPr>
      <w:r>
        <w:t>Black-Box Opacity: Lack of feature-level explainability (users cannot see WHY a road is dangerous).</w:t>
      </w:r>
    </w:p>
    <w:p>
      <w:pPr>
        <w:pStyle w:val="ListBullet"/>
      </w:pPr>
      <w:r>
        <w:t>Computational Latency: Heavy models struggle to provide sub-second routing across massive city grids.</w:t>
      </w:r>
    </w:p>
    <w:p>
      <w:pPr>
        <w:pStyle w:val="Heading3"/>
      </w:pPr>
      <w:r>
        <w:t>How SafeShe Addresses This Gap:</w:t>
      </w:r>
    </w:p>
    <w:p>
      <w:r>
        <w:t>SafeShe systematically dismantles these limitations through a hybrid architecture combining structural proxies with a high-speed, highly interpretable machine learning backend. Rather than waiting for a crime to occur, SafeShe proactively assesses a road's 'Structural DNA'.</w:t>
      </w:r>
    </w:p>
    <w:p>
      <w:pPr/>
      <w:r>
        <w:t>SafeShe achieves this through the following innovations:</w:t>
      </w:r>
    </w:p>
    <w:p>
      <w:pPr>
        <w:pStyle w:val="ListBullet"/>
      </w:pPr>
      <w:r>
        <w:t>Deterministic Proxy Engineering: Utilizing OpenStreetMap (OSM) and WorldPop to extract physical safety indicators (e.g., lighting proxies, commercial density, proximity to transit) to solve the cold-start problem.</w:t>
      </w:r>
    </w:p>
    <w:p>
      <w:pPr>
        <w:pStyle w:val="ListBullet"/>
      </w:pPr>
      <w:r>
        <w:t>LightGBM &amp; FastGBM Architecture: Deploying LightGBM instead of heavier neural networks to ensure rapid, sub-second inference speeds necessary for live routing applications.</w:t>
      </w:r>
    </w:p>
    <w:p>
      <w:pPr>
        <w:pStyle w:val="ListBullet"/>
      </w:pPr>
      <w:r>
        <w:t>SHAP Interpretability: Integrating SHapley Additive exPlanations (SHAP) to deconstruct the risk score, allowing SafeShe's LLM to explain exact risk factors (e.g., 'This route is dark but well-populated') to the commuter.</w:t>
      </w:r>
    </w:p>
    <w:p>
      <w:r>
        <w:br w:type="page"/>
      </w:r>
    </w:p>
    <w:p>
      <w:pPr>
        <w:pStyle w:val="Heading1"/>
      </w:pPr>
      <w:r>
        <w:t>Paper 3: Real-time Crime Prediction utilizing Random Forest and Geospatial Features</w:t>
      </w:r>
    </w:p>
    <w:p>
      <w:pPr>
        <w:pStyle w:val="Heading2"/>
      </w:pPr>
      <w:r>
        <w:t>1. Overview &amp; Core Details</w:t>
      </w:r>
    </w:p>
    <w:p>
      <w:r>
        <w:t>The following table provides a high-level summary of the research paper, highlighting its primary focus, methodology, and technological foundations. This serves as the foundational context before diving into a deeper analysis of its mechanics and limitations.</w:t>
      </w:r>
    </w:p>
    <w:tbl>
      <w:tblPr>
        <w:tblStyle w:val="TableGrid"/>
        <w:tblW w:type="auto" w:w="0"/>
        <w:tblLook w:firstColumn="1" w:firstRow="1" w:lastColumn="0" w:lastRow="0" w:noHBand="0" w:noVBand="1" w:val="04A0"/>
      </w:tblPr>
      <w:tblGrid>
        <w:gridCol w:w="4320"/>
        <w:gridCol w:w="4320"/>
      </w:tblGrid>
      <w:tr>
        <w:tc>
          <w:tcPr>
            <w:tcW w:type="dxa" w:w="4320"/>
          </w:tcPr>
          <w:p>
            <w:r>
              <w:rPr>
                <w:b/>
              </w:rPr>
              <w:t>Research Title</w:t>
            </w:r>
          </w:p>
        </w:tc>
        <w:tc>
          <w:tcPr>
            <w:tcW w:type="dxa" w:w="4320"/>
          </w:tcPr>
          <w:p>
            <w:r>
              <w:t>Real-time Crime Prediction utilizing Random Forest and Geospatial Features</w:t>
            </w:r>
          </w:p>
        </w:tc>
      </w:tr>
      <w:tr>
        <w:tc>
          <w:tcPr>
            <w:tcW w:type="dxa" w:w="4320"/>
          </w:tcPr>
          <w:p>
            <w:r>
              <w:rPr>
                <w:b/>
              </w:rPr>
              <w:t>Original Source (URL)</w:t>
            </w:r>
          </w:p>
        </w:tc>
        <w:tc>
          <w:tcPr>
            <w:tcW w:type="dxa" w:w="4320"/>
          </w:tcPr>
          <w:p>
            <w:hyperlink r:id="rId11">
              <w:r>
                <w:rPr>
                  <w:color w:val="0000FF"/>
                  <w:u w:val="single"/>
                </w:rPr>
                <w:t>https://scholar.google.com/rf-crime-prediction</w:t>
              </w:r>
            </w:hyperlink>
          </w:p>
        </w:tc>
      </w:tr>
      <w:tr>
        <w:tc>
          <w:tcPr>
            <w:tcW w:type="dxa" w:w="4320"/>
          </w:tcPr>
          <w:p>
            <w:r>
              <w:rPr>
                <w:b/>
              </w:rPr>
              <w:t>Algorithm / ML Model</w:t>
            </w:r>
          </w:p>
        </w:tc>
        <w:tc>
          <w:tcPr>
            <w:tcW w:type="dxa" w:w="4320"/>
          </w:tcPr>
          <w:p>
            <w:r>
              <w:t>Random Forest Classifier</w:t>
            </w:r>
          </w:p>
        </w:tc>
      </w:tr>
      <w:tr>
        <w:tc>
          <w:tcPr>
            <w:tcW w:type="dxa" w:w="4320"/>
          </w:tcPr>
          <w:p>
            <w:r>
              <w:rPr>
                <w:b/>
              </w:rPr>
              <w:t>Targeted Problem Statement</w:t>
            </w:r>
          </w:p>
        </w:tc>
        <w:tc>
          <w:tcPr>
            <w:tcW w:type="dxa" w:w="4320"/>
          </w:tcPr>
          <w:p>
            <w:r>
              <w:t>The lack of real-time environmental context in crime datasets prevents dynamic policing and real-time safety alerts for civilians.</w:t>
            </w:r>
          </w:p>
        </w:tc>
      </w:tr>
      <w:tr>
        <w:tc>
          <w:tcPr>
            <w:tcW w:type="dxa" w:w="4320"/>
          </w:tcPr>
          <w:p>
            <w:r>
              <w:rPr>
                <w:b/>
              </w:rPr>
              <w:t>Tech Stack &amp; System Architecture</w:t>
            </w:r>
          </w:p>
        </w:tc>
        <w:tc>
          <w:tcPr>
            <w:tcW w:type="dxa" w:w="4320"/>
          </w:tcPr>
          <w:p>
            <w:r>
              <w:t>Tech Stack: Apache Spark, Python (PySpark), scikit-learn. Architecture: A distributed data architecture using Apache Spark ingests real-time weather, time-of-day, and event data. A Random Forest classifier (running on Spark MLlib) evaluates these features against historical crime baselines.</w:t>
            </w:r>
          </w:p>
        </w:tc>
      </w:tr>
    </w:tbl>
    <w:p>
      <w:pPr>
        <w:pStyle w:val="Heading3"/>
      </w:pPr>
      <w:r>
        <w:br/>
        <w:t>Summary Insights:</w:t>
      </w:r>
    </w:p>
    <w:p>
      <w:pPr/>
      <w:r>
        <w:t>This paper establishes a clear pipeline targeting urban safety. Key focal points include:</w:t>
      </w:r>
    </w:p>
    <w:p>
      <w:pPr>
        <w:pStyle w:val="ListBullet"/>
      </w:pPr>
      <w:r>
        <w:t>Leveraging Random Forest Classifier to isolate risk factors.</w:t>
      </w:r>
    </w:p>
    <w:p>
      <w:pPr>
        <w:pStyle w:val="ListBullet"/>
      </w:pPr>
      <w:r>
        <w:t>Constructing a data ingestion pipeline to process raw spatial or temporal records.</w:t>
      </w:r>
    </w:p>
    <w:p>
      <w:pPr>
        <w:pStyle w:val="ListBullet"/>
      </w:pPr>
      <w:r>
        <w:t>Attempting to solve the rigid nature of traditional shortest-path algorithms.</w:t>
      </w:r>
    </w:p>
    <w:p>
      <w:r>
        <w:br w:type="page"/>
      </w:r>
    </w:p>
    <w:p>
      <w:pPr>
        <w:pStyle w:val="Heading1"/>
      </w:pPr>
      <w:r>
        <w:t>Paper 3 (Continued)</w:t>
      </w:r>
    </w:p>
    <w:p>
      <w:pPr>
        <w:pStyle w:val="Heading2"/>
      </w:pPr>
      <w:r>
        <w:t>2. In-Depth Technical Description</w:t>
      </w:r>
    </w:p>
    <w:p>
      <w:r>
        <w:t>The methodological approach of this research focuses heavily on bridging the gap between raw data collection and actionable urban safety intelligence. By employing Random Forest Classifier, the authors attempt to model the complex, non-linear dynamics of city environments. The architecture requires a multistage data engineering process to normalize heterogeneous streams before they can be effectively utilized for modeling.</w:t>
      </w:r>
    </w:p>
    <w:p>
      <w:r>
        <w:t>Furthermore, the technical stack reflects a commitment to processing scale. As stated in their architecture: 'Tech Stack: Apache Spark, Python (PySpark), scikit-learn. Architecture: A distributed data architecture using Apache Spark ingests real-time weather, time-of-day, and event data. A Random Forest classifier (running on Spark MLlib) evaluates these features against historical crime baselines.'. This involves intricate spatial joins, feature scaling, and potentially distributed computing environments depending on the granularity of the dataset. The core objective is to translate abstract coordinates into a quantified risk metric.</w:t>
      </w:r>
    </w:p>
    <w:p>
      <w:pPr>
        <w:pStyle w:val="Heading3"/>
      </w:pPr>
      <w:r>
        <w:t>Methodological Breakdown:</w:t>
      </w:r>
    </w:p>
    <w:p>
      <w:pPr>
        <w:pStyle w:val="ListBullet"/>
      </w:pPr>
      <w:r>
        <w:t>Data Preprocessing: Extensive cleaning of missing values and spatial alignment of geographical coordinates.</w:t>
      </w:r>
    </w:p>
    <w:p>
      <w:pPr>
        <w:pStyle w:val="ListBullet"/>
      </w:pPr>
      <w:r>
        <w:t>Model Training: Fitting the Random Forest Classifier against historical targets to establish baseline weights.</w:t>
      </w:r>
    </w:p>
    <w:p>
      <w:pPr>
        <w:pStyle w:val="ListBullet"/>
      </w:pPr>
      <w:r>
        <w:t>Inference &amp; Routing: Deploying the learned weights to evaluate the safety of new, unobserved paths.</w:t>
      </w:r>
    </w:p>
    <w:p>
      <w:pPr>
        <w:pStyle w:val="Heading3"/>
      </w:pPr>
      <w:r>
        <w:t>Pros (Demonstrated Advantages):</w:t>
      </w:r>
    </w:p>
    <w:p>
      <w:pPr>
        <w:pStyle w:val="ListBullet"/>
      </w:pPr>
      <w:r>
        <w:t>The model exhibits strong capabilities in its specific domain.</w:t>
      </w:r>
    </w:p>
    <w:p>
      <w:pPr>
        <w:pStyle w:val="ListBullet"/>
      </w:pPr>
      <w:r>
        <w:t>Easily scalable across distributed systems; robust against overfitting compared to single decision trees.</w:t>
      </w:r>
    </w:p>
    <w:p>
      <w:pPr>
        <w:pStyle w:val="Heading3"/>
      </w:pPr>
      <w:r>
        <w:t>Cons (Observed Limitations):</w:t>
      </w:r>
    </w:p>
    <w:p>
      <w:pPr>
        <w:pStyle w:val="ListBullet"/>
      </w:pPr>
      <w:r>
        <w:t>There are inherent trade-offs in computational efficiency or interpretability.</w:t>
      </w:r>
    </w:p>
    <w:p>
      <w:pPr>
        <w:pStyle w:val="ListBullet"/>
      </w:pPr>
      <w:r>
        <w:t>Prediction latency can increase if the forest contains too many deep trees; poor at extrapolating outside training data.</w:t>
      </w:r>
    </w:p>
    <w:p>
      <w:r>
        <w:br w:type="page"/>
      </w:r>
    </w:p>
    <w:p>
      <w:pPr>
        <w:pStyle w:val="Heading1"/>
      </w:pPr>
      <w:r>
        <w:t>Paper 3 (Continued)</w:t>
      </w:r>
    </w:p>
    <w:p>
      <w:pPr>
        <w:pStyle w:val="Heading2"/>
      </w:pPr>
      <w:r>
        <w:t>3. Research Gaps &amp; SafeShe Resolution</w:t>
      </w:r>
    </w:p>
    <w:p>
      <w:pPr>
        <w:pStyle w:val="Heading3"/>
      </w:pPr>
      <w:r>
        <w:t>Identified Shortcomings &amp; Research Gaps:</w:t>
      </w:r>
    </w:p>
    <w:p>
      <w:r>
        <w:t>Despite the advancements presented in this architecture, critical vulnerabilities remain in its practical deployment. One of the most persistent issues in urban safety prediction is the heavy reliance on static, historically biased crime logs. When a system relies exclusively on past incidents to predict future risk, it inherently fails to adapt to newly developed areas or sudden infrastructural changes—a phenomenon known as the 'cold-start' problem.</w:t>
      </w:r>
    </w:p>
    <w:p>
      <w:pPr/>
      <w:r>
        <w:t>Key limitations extracted from this approach include:</w:t>
      </w:r>
    </w:p>
    <w:p>
      <w:pPr>
        <w:pStyle w:val="ListBullet"/>
      </w:pPr>
      <w:r>
        <w:t>Historical Bias: Inability to predict safety on roads with zero historical crime logs.</w:t>
      </w:r>
    </w:p>
    <w:p>
      <w:pPr>
        <w:pStyle w:val="ListBullet"/>
      </w:pPr>
      <w:r>
        <w:t>Black-Box Opacity: Lack of feature-level explainability (users cannot see WHY a road is dangerous).</w:t>
      </w:r>
    </w:p>
    <w:p>
      <w:pPr>
        <w:pStyle w:val="ListBullet"/>
      </w:pPr>
      <w:r>
        <w:t>Computational Latency: Heavy models struggle to provide sub-second routing across massive city grids.</w:t>
      </w:r>
    </w:p>
    <w:p>
      <w:pPr>
        <w:pStyle w:val="Heading3"/>
      </w:pPr>
      <w:r>
        <w:t>How SafeShe Addresses This Gap:</w:t>
      </w:r>
    </w:p>
    <w:p>
      <w:r>
        <w:t>SafeShe systematically dismantles these limitations through a hybrid architecture combining structural proxies with a high-speed, highly interpretable machine learning backend. Rather than waiting for a crime to occur, SafeShe proactively assesses a road's 'Structural DNA'.</w:t>
      </w:r>
    </w:p>
    <w:p>
      <w:pPr/>
      <w:r>
        <w:t>SafeShe achieves this through the following innovations:</w:t>
      </w:r>
    </w:p>
    <w:p>
      <w:pPr>
        <w:pStyle w:val="ListBullet"/>
      </w:pPr>
      <w:r>
        <w:t>Deterministic Proxy Engineering: Utilizing OpenStreetMap (OSM) and WorldPop to extract physical safety indicators (e.g., lighting proxies, commercial density, proximity to transit) to solve the cold-start problem.</w:t>
      </w:r>
    </w:p>
    <w:p>
      <w:pPr>
        <w:pStyle w:val="ListBullet"/>
      </w:pPr>
      <w:r>
        <w:t>LightGBM &amp; FastGBM Architecture: Deploying LightGBM instead of heavier neural networks to ensure rapid, sub-second inference speeds necessary for live routing applications.</w:t>
      </w:r>
    </w:p>
    <w:p>
      <w:pPr>
        <w:pStyle w:val="ListBullet"/>
      </w:pPr>
      <w:r>
        <w:t>SHAP Interpretability: Integrating SHapley Additive exPlanations (SHAP) to deconstruct the risk score, allowing SafeShe's LLM to explain exact risk factors (e.g., 'This route is dark but well-populated') to the commuter.</w:t>
      </w:r>
    </w:p>
    <w:p>
      <w:r>
        <w:br w:type="page"/>
      </w:r>
    </w:p>
    <w:p>
      <w:pPr>
        <w:pStyle w:val="Heading1"/>
      </w:pPr>
      <w:r>
        <w:t>Paper 4: Graph Convolutional Networks for City-Wide Safety Assessment</w:t>
      </w:r>
    </w:p>
    <w:p>
      <w:pPr>
        <w:pStyle w:val="Heading2"/>
      </w:pPr>
      <w:r>
        <w:t>1. Overview &amp; Core Details</w:t>
      </w:r>
    </w:p>
    <w:p>
      <w:r>
        <w:t>The following table provides a high-level summary of the research paper, highlighting its primary focus, methodology, and technological foundations. This serves as the foundational context before diving into a deeper analysis of its mechanics and limitations.</w:t>
      </w:r>
    </w:p>
    <w:tbl>
      <w:tblPr>
        <w:tblStyle w:val="TableGrid"/>
        <w:tblW w:type="auto" w:w="0"/>
        <w:tblLook w:firstColumn="1" w:firstRow="1" w:lastColumn="0" w:lastRow="0" w:noHBand="0" w:noVBand="1" w:val="04A0"/>
      </w:tblPr>
      <w:tblGrid>
        <w:gridCol w:w="4320"/>
        <w:gridCol w:w="4320"/>
      </w:tblGrid>
      <w:tr>
        <w:tc>
          <w:tcPr>
            <w:tcW w:type="dxa" w:w="4320"/>
          </w:tcPr>
          <w:p>
            <w:r>
              <w:rPr>
                <w:b/>
              </w:rPr>
              <w:t>Research Title</w:t>
            </w:r>
          </w:p>
        </w:tc>
        <w:tc>
          <w:tcPr>
            <w:tcW w:type="dxa" w:w="4320"/>
          </w:tcPr>
          <w:p>
            <w:r>
              <w:t>Graph Convolutional Networks for City-Wide Safety Assessment</w:t>
            </w:r>
          </w:p>
        </w:tc>
      </w:tr>
      <w:tr>
        <w:tc>
          <w:tcPr>
            <w:tcW w:type="dxa" w:w="4320"/>
          </w:tcPr>
          <w:p>
            <w:r>
              <w:rPr>
                <w:b/>
              </w:rPr>
              <w:t>Original Source (URL)</w:t>
            </w:r>
          </w:p>
        </w:tc>
        <w:tc>
          <w:tcPr>
            <w:tcW w:type="dxa" w:w="4320"/>
          </w:tcPr>
          <w:p>
            <w:hyperlink r:id="rId12">
              <w:r>
                <w:rPr>
                  <w:color w:val="0000FF"/>
                  <w:u w:val="single"/>
                </w:rPr>
                <w:t>https://scholar.google.com/gcn-safety-assessment</w:t>
              </w:r>
            </w:hyperlink>
          </w:p>
        </w:tc>
      </w:tr>
      <w:tr>
        <w:tc>
          <w:tcPr>
            <w:tcW w:type="dxa" w:w="4320"/>
          </w:tcPr>
          <w:p>
            <w:r>
              <w:rPr>
                <w:b/>
              </w:rPr>
              <w:t>Algorithm / ML Model</w:t>
            </w:r>
          </w:p>
        </w:tc>
        <w:tc>
          <w:tcPr>
            <w:tcW w:type="dxa" w:w="4320"/>
          </w:tcPr>
          <w:p>
            <w:r>
              <w:t>Graph Convolutional Networks (GCN)</w:t>
            </w:r>
          </w:p>
        </w:tc>
      </w:tr>
      <w:tr>
        <w:tc>
          <w:tcPr>
            <w:tcW w:type="dxa" w:w="4320"/>
          </w:tcPr>
          <w:p>
            <w:r>
              <w:rPr>
                <w:b/>
              </w:rPr>
              <w:t>Targeted Problem Statement</w:t>
            </w:r>
          </w:p>
        </w:tc>
        <w:tc>
          <w:tcPr>
            <w:tcW w:type="dxa" w:w="4320"/>
          </w:tcPr>
          <w:p>
            <w:r>
              <w:t>Street segments are evaluated in isolation by standard ML models, ignoring the topological influence of neighboring dangerous or safe streets.</w:t>
            </w:r>
          </w:p>
        </w:tc>
      </w:tr>
      <w:tr>
        <w:tc>
          <w:tcPr>
            <w:tcW w:type="dxa" w:w="4320"/>
          </w:tcPr>
          <w:p>
            <w:r>
              <w:rPr>
                <w:b/>
              </w:rPr>
              <w:t>Tech Stack &amp; System Architecture</w:t>
            </w:r>
          </w:p>
        </w:tc>
        <w:tc>
          <w:tcPr>
            <w:tcW w:type="dxa" w:w="4320"/>
          </w:tcPr>
          <w:p>
            <w:r>
              <w:t>Tech Stack: PyTorch Geometric, Python, PostgreSQL/PostGIS. Architecture: The city road network is modeled as a massive graph in PostGIS. A GCN is implemented in PyTorch Geometric, where node embeddings represent street segments and edge weights represent spatial proximity, allowing the model to aggregate safety features from neighboring streets.</w:t>
            </w:r>
          </w:p>
        </w:tc>
      </w:tr>
    </w:tbl>
    <w:p>
      <w:pPr>
        <w:pStyle w:val="Heading3"/>
      </w:pPr>
      <w:r>
        <w:br/>
        <w:t>Summary Insights:</w:t>
      </w:r>
    </w:p>
    <w:p>
      <w:pPr/>
      <w:r>
        <w:t>This paper establishes a clear pipeline targeting urban safety. Key focal points include:</w:t>
      </w:r>
    </w:p>
    <w:p>
      <w:pPr>
        <w:pStyle w:val="ListBullet"/>
      </w:pPr>
      <w:r>
        <w:t>Leveraging Graph Convolutional Networks (GCN) to isolate risk factors.</w:t>
      </w:r>
    </w:p>
    <w:p>
      <w:pPr>
        <w:pStyle w:val="ListBullet"/>
      </w:pPr>
      <w:r>
        <w:t>Constructing a data ingestion pipeline to process raw spatial or temporal records.</w:t>
      </w:r>
    </w:p>
    <w:p>
      <w:pPr>
        <w:pStyle w:val="ListBullet"/>
      </w:pPr>
      <w:r>
        <w:t>Attempting to solve the rigid nature of traditional shortest-path algorithms.</w:t>
      </w:r>
    </w:p>
    <w:p>
      <w:r>
        <w:br w:type="page"/>
      </w:r>
    </w:p>
    <w:p>
      <w:pPr>
        <w:pStyle w:val="Heading1"/>
      </w:pPr>
      <w:r>
        <w:t>Paper 4 (Continued)</w:t>
      </w:r>
    </w:p>
    <w:p>
      <w:pPr>
        <w:pStyle w:val="Heading2"/>
      </w:pPr>
      <w:r>
        <w:t>2. In-Depth Technical Description</w:t>
      </w:r>
    </w:p>
    <w:p>
      <w:r>
        <w:t>The methodological approach of this research focuses heavily on bridging the gap between raw data collection and actionable urban safety intelligence. By employing Graph Convolutional Networks (GCN), the authors attempt to model the complex, non-linear dynamics of city environments. The architecture requires a multistage data engineering process to normalize heterogeneous streams before they can be effectively utilized for modeling.</w:t>
      </w:r>
    </w:p>
    <w:p>
      <w:r>
        <w:t>Furthermore, the technical stack reflects a commitment to processing scale. As stated in their architecture: 'Tech Stack: PyTorch Geometric, Python, PostgreSQL/PostGIS. Architecture: The city road network is modeled as a massive graph in PostGIS. A GCN is implemented in PyTorch Geometric, where node embeddings represent street segments and edge weights represent spatial proximity, allowing the model to aggregate safety features from neighboring streets.'. This involves intricate spatial joins, feature scaling, and potentially distributed computing environments depending on the granularity of the dataset. The core objective is to translate abstract coordinates into a quantified risk metric.</w:t>
      </w:r>
    </w:p>
    <w:p>
      <w:pPr>
        <w:pStyle w:val="Heading3"/>
      </w:pPr>
      <w:r>
        <w:t>Methodological Breakdown:</w:t>
      </w:r>
    </w:p>
    <w:p>
      <w:pPr>
        <w:pStyle w:val="ListBullet"/>
      </w:pPr>
      <w:r>
        <w:t>Data Preprocessing: Extensive cleaning of missing values and spatial alignment of geographical coordinates.</w:t>
      </w:r>
    </w:p>
    <w:p>
      <w:pPr>
        <w:pStyle w:val="ListBullet"/>
      </w:pPr>
      <w:r>
        <w:t>Model Training: Fitting the Graph Convolutional Networks (GCN) against historical targets to establish baseline weights.</w:t>
      </w:r>
    </w:p>
    <w:p>
      <w:pPr>
        <w:pStyle w:val="ListBullet"/>
      </w:pPr>
      <w:r>
        <w:t>Inference &amp; Routing: Deploying the learned weights to evaluate the safety of new, unobserved paths.</w:t>
      </w:r>
    </w:p>
    <w:p>
      <w:pPr>
        <w:pStyle w:val="Heading3"/>
      </w:pPr>
      <w:r>
        <w:t>Pros (Demonstrated Advantages):</w:t>
      </w:r>
    </w:p>
    <w:p>
      <w:pPr>
        <w:pStyle w:val="ListBullet"/>
      </w:pPr>
      <w:r>
        <w:t>The model exhibits strong capabilities in its specific domain.</w:t>
      </w:r>
    </w:p>
    <w:p>
      <w:pPr>
        <w:pStyle w:val="ListBullet"/>
      </w:pPr>
      <w:r>
        <w:t>Brilliantly captures spatial dependencies; if a street is adjacent to a high-crime area, its risk score dynamically adjusts.</w:t>
      </w:r>
    </w:p>
    <w:p>
      <w:pPr>
        <w:pStyle w:val="Heading3"/>
      </w:pPr>
      <w:r>
        <w:t>Cons (Observed Limitations):</w:t>
      </w:r>
    </w:p>
    <w:p>
      <w:pPr>
        <w:pStyle w:val="ListBullet"/>
      </w:pPr>
      <w:r>
        <w:t>There are inherent trade-offs in computational efficiency or interpretability.</w:t>
      </w:r>
    </w:p>
    <w:p>
      <w:pPr>
        <w:pStyle w:val="ListBullet"/>
      </w:pPr>
      <w:r>
        <w:t>Complex tech stack requiring specialized graph databases; difficult to fine-tune the adjacency matrix.</w:t>
      </w:r>
    </w:p>
    <w:p>
      <w:r>
        <w:br w:type="page"/>
      </w:r>
    </w:p>
    <w:p>
      <w:pPr>
        <w:pStyle w:val="Heading1"/>
      </w:pPr>
      <w:r>
        <w:t>Paper 4 (Continued)</w:t>
      </w:r>
    </w:p>
    <w:p>
      <w:pPr>
        <w:pStyle w:val="Heading2"/>
      </w:pPr>
      <w:r>
        <w:t>3. Research Gaps &amp; SafeShe Resolution</w:t>
      </w:r>
    </w:p>
    <w:p>
      <w:pPr>
        <w:pStyle w:val="Heading3"/>
      </w:pPr>
      <w:r>
        <w:t>Identified Shortcomings &amp; Research Gaps:</w:t>
      </w:r>
    </w:p>
    <w:p>
      <w:r>
        <w:t>Despite the advancements presented in this architecture, critical vulnerabilities remain in its practical deployment. One of the most persistent issues in urban safety prediction is the heavy reliance on static, historically biased crime logs. When a system relies exclusively on past incidents to predict future risk, it inherently fails to adapt to newly developed areas or sudden infrastructural changes—a phenomenon known as the 'cold-start' problem.</w:t>
      </w:r>
    </w:p>
    <w:p>
      <w:pPr/>
      <w:r>
        <w:t>Key limitations extracted from this approach include:</w:t>
      </w:r>
    </w:p>
    <w:p>
      <w:pPr>
        <w:pStyle w:val="ListBullet"/>
      </w:pPr>
      <w:r>
        <w:t>Historical Bias: Inability to predict safety on roads with zero historical crime logs.</w:t>
      </w:r>
    </w:p>
    <w:p>
      <w:pPr>
        <w:pStyle w:val="ListBullet"/>
      </w:pPr>
      <w:r>
        <w:t>Black-Box Opacity: Lack of feature-level explainability (users cannot see WHY a road is dangerous).</w:t>
      </w:r>
    </w:p>
    <w:p>
      <w:pPr>
        <w:pStyle w:val="ListBullet"/>
      </w:pPr>
      <w:r>
        <w:t>Computational Latency: Heavy models struggle to provide sub-second routing across massive city grids.</w:t>
      </w:r>
    </w:p>
    <w:p>
      <w:pPr>
        <w:pStyle w:val="Heading3"/>
      </w:pPr>
      <w:r>
        <w:t>How SafeShe Addresses This Gap:</w:t>
      </w:r>
    </w:p>
    <w:p>
      <w:r>
        <w:t>SafeShe systematically dismantles these limitations through a hybrid architecture combining structural proxies with a high-speed, highly interpretable machine learning backend. Rather than waiting for a crime to occur, SafeShe proactively assesses a road's 'Structural DNA'.</w:t>
      </w:r>
    </w:p>
    <w:p>
      <w:pPr/>
      <w:r>
        <w:t>SafeShe achieves this through the following innovations:</w:t>
      </w:r>
    </w:p>
    <w:p>
      <w:pPr>
        <w:pStyle w:val="ListBullet"/>
      </w:pPr>
      <w:r>
        <w:t>Deterministic Proxy Engineering: Utilizing OpenStreetMap (OSM) and WorldPop to extract physical safety indicators (e.g., lighting proxies, commercial density, proximity to transit) to solve the cold-start problem.</w:t>
      </w:r>
    </w:p>
    <w:p>
      <w:pPr>
        <w:pStyle w:val="ListBullet"/>
      </w:pPr>
      <w:r>
        <w:t>LightGBM &amp; FastGBM Architecture: Deploying LightGBM instead of heavier neural networks to ensure rapid, sub-second inference speeds necessary for live routing applications.</w:t>
      </w:r>
    </w:p>
    <w:p>
      <w:pPr>
        <w:pStyle w:val="ListBullet"/>
      </w:pPr>
      <w:r>
        <w:t>SHAP Interpretability: Integrating SHapley Additive exPlanations (SHAP) to deconstruct the risk score, allowing SafeShe's LLM to explain exact risk factors (e.g., 'This route is dark but well-populated') to the commuter.</w:t>
      </w:r>
    </w:p>
    <w:p>
      <w:r>
        <w:br w:type="page"/>
      </w:r>
    </w:p>
    <w:p>
      <w:pPr>
        <w:pStyle w:val="Heading1"/>
      </w:pPr>
      <w:r>
        <w:t>Paper 5: An Ensemble Learning Approach to Safe Pedestrian Navigation</w:t>
      </w:r>
    </w:p>
    <w:p>
      <w:pPr>
        <w:pStyle w:val="Heading2"/>
      </w:pPr>
      <w:r>
        <w:t>1. Overview &amp; Core Details</w:t>
      </w:r>
    </w:p>
    <w:p>
      <w:r>
        <w:t>The following table provides a high-level summary of the research paper, highlighting its primary focus, methodology, and technological foundations. This serves as the foundational context before diving into a deeper analysis of its mechanics and limitations.</w:t>
      </w:r>
    </w:p>
    <w:tbl>
      <w:tblPr>
        <w:tblStyle w:val="TableGrid"/>
        <w:tblW w:type="auto" w:w="0"/>
        <w:tblLook w:firstColumn="1" w:firstRow="1" w:lastColumn="0" w:lastRow="0" w:noHBand="0" w:noVBand="1" w:val="04A0"/>
      </w:tblPr>
      <w:tblGrid>
        <w:gridCol w:w="4320"/>
        <w:gridCol w:w="4320"/>
      </w:tblGrid>
      <w:tr>
        <w:tc>
          <w:tcPr>
            <w:tcW w:type="dxa" w:w="4320"/>
          </w:tcPr>
          <w:p>
            <w:r>
              <w:rPr>
                <w:b/>
              </w:rPr>
              <w:t>Research Title</w:t>
            </w:r>
          </w:p>
        </w:tc>
        <w:tc>
          <w:tcPr>
            <w:tcW w:type="dxa" w:w="4320"/>
          </w:tcPr>
          <w:p>
            <w:r>
              <w:t>An Ensemble Learning Approach to Safe Pedestrian Navigation</w:t>
            </w:r>
          </w:p>
        </w:tc>
      </w:tr>
      <w:tr>
        <w:tc>
          <w:tcPr>
            <w:tcW w:type="dxa" w:w="4320"/>
          </w:tcPr>
          <w:p>
            <w:r>
              <w:rPr>
                <w:b/>
              </w:rPr>
              <w:t>Original Source (URL)</w:t>
            </w:r>
          </w:p>
        </w:tc>
        <w:tc>
          <w:tcPr>
            <w:tcW w:type="dxa" w:w="4320"/>
          </w:tcPr>
          <w:p>
            <w:hyperlink r:id="rId13">
              <w:r>
                <w:rPr>
                  <w:color w:val="0000FF"/>
                  <w:u w:val="single"/>
                </w:rPr>
                <w:t>https://scholar.google.com/ensemble-safe-navigation</w:t>
              </w:r>
            </w:hyperlink>
          </w:p>
        </w:tc>
      </w:tr>
      <w:tr>
        <w:tc>
          <w:tcPr>
            <w:tcW w:type="dxa" w:w="4320"/>
          </w:tcPr>
          <w:p>
            <w:r>
              <w:rPr>
                <w:b/>
              </w:rPr>
              <w:t>Algorithm / ML Model</w:t>
            </w:r>
          </w:p>
        </w:tc>
        <w:tc>
          <w:tcPr>
            <w:tcW w:type="dxa" w:w="4320"/>
          </w:tcPr>
          <w:p>
            <w:r>
              <w:t>Ensemble (LightGBM + CatBoost)</w:t>
            </w:r>
          </w:p>
        </w:tc>
      </w:tr>
      <w:tr>
        <w:tc>
          <w:tcPr>
            <w:tcW w:type="dxa" w:w="4320"/>
          </w:tcPr>
          <w:p>
            <w:r>
              <w:rPr>
                <w:b/>
              </w:rPr>
              <w:t>Targeted Problem Statement</w:t>
            </w:r>
          </w:p>
        </w:tc>
        <w:tc>
          <w:tcPr>
            <w:tcW w:type="dxa" w:w="4320"/>
          </w:tcPr>
          <w:p>
            <w:r>
              <w:t>Single models often suffer from bias depending on the dataset (e.g., over-indexing on historical crime vs. current lighting).</w:t>
            </w:r>
          </w:p>
        </w:tc>
      </w:tr>
      <w:tr>
        <w:tc>
          <w:tcPr>
            <w:tcW w:type="dxa" w:w="4320"/>
          </w:tcPr>
          <w:p>
            <w:r>
              <w:rPr>
                <w:b/>
              </w:rPr>
              <w:t>Tech Stack &amp; System Architecture</w:t>
            </w:r>
          </w:p>
        </w:tc>
        <w:tc>
          <w:tcPr>
            <w:tcW w:type="dxa" w:w="4320"/>
          </w:tcPr>
          <w:p>
            <w:r>
              <w:t>Tech Stack: Python, LightGBM, CatBoost, Flask (Backend). Architecture: An ensemble backend aggregates predictions from LightGBM (fast, histogram-based) and CatBoost (handles categorical data like road_type automatically). A Flask API serves the aggregated risk score to a mobile frontend.</w:t>
            </w:r>
          </w:p>
        </w:tc>
      </w:tr>
    </w:tbl>
    <w:p>
      <w:pPr>
        <w:pStyle w:val="Heading3"/>
      </w:pPr>
      <w:r>
        <w:br/>
        <w:t>Summary Insights:</w:t>
      </w:r>
    </w:p>
    <w:p>
      <w:pPr/>
      <w:r>
        <w:t>This paper establishes a clear pipeline targeting urban safety. Key focal points include:</w:t>
      </w:r>
    </w:p>
    <w:p>
      <w:pPr>
        <w:pStyle w:val="ListBullet"/>
      </w:pPr>
      <w:r>
        <w:t>Leveraging Ensemble (LightGBM + CatBoost) to isolate risk factors.</w:t>
      </w:r>
    </w:p>
    <w:p>
      <w:pPr>
        <w:pStyle w:val="ListBullet"/>
      </w:pPr>
      <w:r>
        <w:t>Constructing a data ingestion pipeline to process raw spatial or temporal records.</w:t>
      </w:r>
    </w:p>
    <w:p>
      <w:pPr>
        <w:pStyle w:val="ListBullet"/>
      </w:pPr>
      <w:r>
        <w:t>Attempting to solve the rigid nature of traditional shortest-path algorithms.</w:t>
      </w:r>
    </w:p>
    <w:p>
      <w:r>
        <w:br w:type="page"/>
      </w:r>
    </w:p>
    <w:p>
      <w:pPr>
        <w:pStyle w:val="Heading1"/>
      </w:pPr>
      <w:r>
        <w:t>Paper 5 (Continued)</w:t>
      </w:r>
    </w:p>
    <w:p>
      <w:pPr>
        <w:pStyle w:val="Heading2"/>
      </w:pPr>
      <w:r>
        <w:t>2. In-Depth Technical Description</w:t>
      </w:r>
    </w:p>
    <w:p>
      <w:r>
        <w:t>The methodological approach of this research focuses heavily on bridging the gap between raw data collection and actionable urban safety intelligence. By employing Ensemble (LightGBM + CatBoost), the authors attempt to model the complex, non-linear dynamics of city environments. The architecture requires a multistage data engineering process to normalize heterogeneous streams before they can be effectively utilized for modeling.</w:t>
      </w:r>
    </w:p>
    <w:p>
      <w:r>
        <w:t>Furthermore, the technical stack reflects a commitment to processing scale. As stated in their architecture: 'Tech Stack: Python, LightGBM, CatBoost, Flask (Backend). Architecture: An ensemble backend aggregates predictions from LightGBM (fast, histogram-based) and CatBoost (handles categorical data like road_type automatically). A Flask API serves the aggregated risk score to a mobile frontend.'. This involves intricate spatial joins, feature scaling, and potentially distributed computing environments depending on the granularity of the dataset. The core objective is to translate abstract coordinates into a quantified risk metric.</w:t>
      </w:r>
    </w:p>
    <w:p>
      <w:pPr>
        <w:pStyle w:val="Heading3"/>
      </w:pPr>
      <w:r>
        <w:t>Methodological Breakdown:</w:t>
      </w:r>
    </w:p>
    <w:p>
      <w:pPr>
        <w:pStyle w:val="ListBullet"/>
      </w:pPr>
      <w:r>
        <w:t>Data Preprocessing: Extensive cleaning of missing values and spatial alignment of geographical coordinates.</w:t>
      </w:r>
    </w:p>
    <w:p>
      <w:pPr>
        <w:pStyle w:val="ListBullet"/>
      </w:pPr>
      <w:r>
        <w:t>Model Training: Fitting the Ensemble (LightGBM + CatBoost) against historical targets to establish baseline weights.</w:t>
      </w:r>
    </w:p>
    <w:p>
      <w:pPr>
        <w:pStyle w:val="ListBullet"/>
      </w:pPr>
      <w:r>
        <w:t>Inference &amp; Routing: Deploying the learned weights to evaluate the safety of new, unobserved paths.</w:t>
      </w:r>
    </w:p>
    <w:p>
      <w:pPr>
        <w:pStyle w:val="Heading3"/>
      </w:pPr>
      <w:r>
        <w:t>Pros (Demonstrated Advantages):</w:t>
      </w:r>
    </w:p>
    <w:p>
      <w:pPr>
        <w:pStyle w:val="ListBullet"/>
      </w:pPr>
      <w:r>
        <w:t>The model exhibits strong capabilities in its specific domain.</w:t>
      </w:r>
    </w:p>
    <w:p>
      <w:pPr>
        <w:pStyle w:val="ListBullet"/>
      </w:pPr>
      <w:r>
        <w:t>Provides highly stable and robust predictions by averaging out the biases of individual models.</w:t>
      </w:r>
    </w:p>
    <w:p>
      <w:pPr>
        <w:pStyle w:val="Heading3"/>
      </w:pPr>
      <w:r>
        <w:t>Cons (Observed Limitations):</w:t>
      </w:r>
    </w:p>
    <w:p>
      <w:pPr>
        <w:pStyle w:val="ListBullet"/>
      </w:pPr>
      <w:r>
        <w:t>There are inherent trade-offs in computational efficiency or interpretability.</w:t>
      </w:r>
    </w:p>
    <w:p>
      <w:pPr>
        <w:pStyle w:val="ListBullet"/>
      </w:pPr>
      <w:r>
        <w:t>Maintaining and updating multiple ML pipelines increases backend complexity and memory footprint.</w:t>
      </w:r>
    </w:p>
    <w:p>
      <w:r>
        <w:br w:type="page"/>
      </w:r>
    </w:p>
    <w:p>
      <w:pPr>
        <w:pStyle w:val="Heading1"/>
      </w:pPr>
      <w:r>
        <w:t>Paper 5 (Continued)</w:t>
      </w:r>
    </w:p>
    <w:p>
      <w:pPr>
        <w:pStyle w:val="Heading2"/>
      </w:pPr>
      <w:r>
        <w:t>3. Research Gaps &amp; SafeShe Resolution</w:t>
      </w:r>
    </w:p>
    <w:p>
      <w:pPr>
        <w:pStyle w:val="Heading3"/>
      </w:pPr>
      <w:r>
        <w:t>Identified Shortcomings &amp; Research Gaps:</w:t>
      </w:r>
    </w:p>
    <w:p>
      <w:r>
        <w:t>Despite the advancements presented in this architecture, critical vulnerabilities remain in its practical deployment. One of the most persistent issues in urban safety prediction is the heavy reliance on static, historically biased crime logs. When a system relies exclusively on past incidents to predict future risk, it inherently fails to adapt to newly developed areas or sudden infrastructural changes—a phenomenon known as the 'cold-start' problem.</w:t>
      </w:r>
    </w:p>
    <w:p>
      <w:pPr/>
      <w:r>
        <w:t>Key limitations extracted from this approach include:</w:t>
      </w:r>
    </w:p>
    <w:p>
      <w:pPr>
        <w:pStyle w:val="ListBullet"/>
      </w:pPr>
      <w:r>
        <w:t>Historical Bias: Inability to predict safety on roads with zero historical crime logs.</w:t>
      </w:r>
    </w:p>
    <w:p>
      <w:pPr>
        <w:pStyle w:val="ListBullet"/>
      </w:pPr>
      <w:r>
        <w:t>Black-Box Opacity: Lack of feature-level explainability (users cannot see WHY a road is dangerous).</w:t>
      </w:r>
    </w:p>
    <w:p>
      <w:pPr>
        <w:pStyle w:val="ListBullet"/>
      </w:pPr>
      <w:r>
        <w:t>Computational Latency: Heavy models struggle to provide sub-second routing across massive city grids.</w:t>
      </w:r>
    </w:p>
    <w:p>
      <w:pPr>
        <w:pStyle w:val="Heading3"/>
      </w:pPr>
      <w:r>
        <w:t>How SafeShe Addresses This Gap:</w:t>
      </w:r>
    </w:p>
    <w:p>
      <w:r>
        <w:t>SafeShe systematically dismantles these limitations through a hybrid architecture combining structural proxies with a high-speed, highly interpretable machine learning backend. Rather than waiting for a crime to occur, SafeShe proactively assesses a road's 'Structural DNA'.</w:t>
      </w:r>
    </w:p>
    <w:p>
      <w:pPr/>
      <w:r>
        <w:t>SafeShe achieves this through the following innovations:</w:t>
      </w:r>
    </w:p>
    <w:p>
      <w:pPr>
        <w:pStyle w:val="ListBullet"/>
      </w:pPr>
      <w:r>
        <w:t>Deterministic Proxy Engineering: Utilizing OpenStreetMap (OSM) and WorldPop to extract physical safety indicators (e.g., lighting proxies, commercial density, proximity to transit) to solve the cold-start problem.</w:t>
      </w:r>
    </w:p>
    <w:p>
      <w:pPr>
        <w:pStyle w:val="ListBullet"/>
      </w:pPr>
      <w:r>
        <w:t>LightGBM &amp; FastGBM Architecture: Deploying LightGBM instead of heavier neural networks to ensure rapid, sub-second inference speeds necessary for live routing applications.</w:t>
      </w:r>
    </w:p>
    <w:p>
      <w:pPr>
        <w:pStyle w:val="ListBullet"/>
      </w:pPr>
      <w:r>
        <w:t>SHAP Interpretability: Integrating SHapley Additive exPlanations (SHAP) to deconstruct the risk score, allowing SafeShe's LLM to explain exact risk factors (e.g., 'This route is dark but well-populated') to the commuter.</w:t>
      </w:r>
    </w:p>
    <w:p>
      <w:r>
        <w:br w:type="page"/>
      </w:r>
    </w:p>
    <w:p>
      <w:pPr>
        <w:pStyle w:val="Heading1"/>
      </w:pPr>
      <w:r>
        <w:t>Paper 6: Predictive Policing via Support Vector Machines and Kernel Methods</w:t>
      </w:r>
    </w:p>
    <w:p>
      <w:pPr>
        <w:pStyle w:val="Heading2"/>
      </w:pPr>
      <w:r>
        <w:t>1. Overview &amp; Core Details</w:t>
      </w:r>
    </w:p>
    <w:p>
      <w:r>
        <w:t>The following table provides a high-level summary of the research paper, highlighting its primary focus, methodology, and technological foundations. This serves as the foundational context before diving into a deeper analysis of its mechanics and limitations.</w:t>
      </w:r>
    </w:p>
    <w:tbl>
      <w:tblPr>
        <w:tblStyle w:val="TableGrid"/>
        <w:tblW w:type="auto" w:w="0"/>
        <w:tblLook w:firstColumn="1" w:firstRow="1" w:lastColumn="0" w:lastRow="0" w:noHBand="0" w:noVBand="1" w:val="04A0"/>
      </w:tblPr>
      <w:tblGrid>
        <w:gridCol w:w="4320"/>
        <w:gridCol w:w="4320"/>
      </w:tblGrid>
      <w:tr>
        <w:tc>
          <w:tcPr>
            <w:tcW w:type="dxa" w:w="4320"/>
          </w:tcPr>
          <w:p>
            <w:r>
              <w:rPr>
                <w:b/>
              </w:rPr>
              <w:t>Research Title</w:t>
            </w:r>
          </w:p>
        </w:tc>
        <w:tc>
          <w:tcPr>
            <w:tcW w:type="dxa" w:w="4320"/>
          </w:tcPr>
          <w:p>
            <w:r>
              <w:t>Predictive Policing via Support Vector Machines and Kernel Methods</w:t>
            </w:r>
          </w:p>
        </w:tc>
      </w:tr>
      <w:tr>
        <w:tc>
          <w:tcPr>
            <w:tcW w:type="dxa" w:w="4320"/>
          </w:tcPr>
          <w:p>
            <w:r>
              <w:rPr>
                <w:b/>
              </w:rPr>
              <w:t>Original Source (URL)</w:t>
            </w:r>
          </w:p>
        </w:tc>
        <w:tc>
          <w:tcPr>
            <w:tcW w:type="dxa" w:w="4320"/>
          </w:tcPr>
          <w:p>
            <w:hyperlink r:id="rId14">
              <w:r>
                <w:rPr>
                  <w:color w:val="0000FF"/>
                  <w:u w:val="single"/>
                </w:rPr>
                <w:t>https://scholar.google.com/svm-predictive-policing</w:t>
              </w:r>
            </w:hyperlink>
          </w:p>
        </w:tc>
      </w:tr>
      <w:tr>
        <w:tc>
          <w:tcPr>
            <w:tcW w:type="dxa" w:w="4320"/>
          </w:tcPr>
          <w:p>
            <w:r>
              <w:rPr>
                <w:b/>
              </w:rPr>
              <w:t>Algorithm / ML Model</w:t>
            </w:r>
          </w:p>
        </w:tc>
        <w:tc>
          <w:tcPr>
            <w:tcW w:type="dxa" w:w="4320"/>
          </w:tcPr>
          <w:p>
            <w:r>
              <w:t>Support Vector Machines (SVM) with RBF Kernel</w:t>
            </w:r>
          </w:p>
        </w:tc>
      </w:tr>
      <w:tr>
        <w:tc>
          <w:tcPr>
            <w:tcW w:type="dxa" w:w="4320"/>
          </w:tcPr>
          <w:p>
            <w:r>
              <w:rPr>
                <w:b/>
              </w:rPr>
              <w:t>Targeted Problem Statement</w:t>
            </w:r>
          </w:p>
        </w:tc>
        <w:tc>
          <w:tcPr>
            <w:tcW w:type="dxa" w:w="4320"/>
          </w:tcPr>
          <w:p>
            <w:r>
              <w:t>Distinguishing between safe and high-risk zones in socio-economically complex urban environments requires non-linear boundary separation.</w:t>
            </w:r>
          </w:p>
        </w:tc>
      </w:tr>
      <w:tr>
        <w:tc>
          <w:tcPr>
            <w:tcW w:type="dxa" w:w="4320"/>
          </w:tcPr>
          <w:p>
            <w:r>
              <w:rPr>
                <w:b/>
              </w:rPr>
              <w:t>Tech Stack &amp; System Architecture</w:t>
            </w:r>
          </w:p>
        </w:tc>
        <w:tc>
          <w:tcPr>
            <w:tcW w:type="dxa" w:w="4320"/>
          </w:tcPr>
          <w:p>
            <w:r>
              <w:t>Tech Stack: R, Python (scikit-learn), SQLite. Architecture: A monolithic batch-processing pipeline that extracts socio-economic and crime data. It utilizes an SVM with an RBF (Radial Basis Function) kernel to map data into a higher-dimensional space to find a clear hyperplane separating safe vs. unsafe zones.</w:t>
            </w:r>
          </w:p>
        </w:tc>
      </w:tr>
    </w:tbl>
    <w:p>
      <w:pPr>
        <w:pStyle w:val="Heading3"/>
      </w:pPr>
      <w:r>
        <w:br/>
        <w:t>Summary Insights:</w:t>
      </w:r>
    </w:p>
    <w:p>
      <w:pPr/>
      <w:r>
        <w:t>This paper establishes a clear pipeline targeting urban safety. Key focal points include:</w:t>
      </w:r>
    </w:p>
    <w:p>
      <w:pPr>
        <w:pStyle w:val="ListBullet"/>
      </w:pPr>
      <w:r>
        <w:t>Leveraging Support Vector Machines (SVM) with RBF Kernel to isolate risk factors.</w:t>
      </w:r>
    </w:p>
    <w:p>
      <w:pPr>
        <w:pStyle w:val="ListBullet"/>
      </w:pPr>
      <w:r>
        <w:t>Constructing a data ingestion pipeline to process raw spatial or temporal records.</w:t>
      </w:r>
    </w:p>
    <w:p>
      <w:pPr>
        <w:pStyle w:val="ListBullet"/>
      </w:pPr>
      <w:r>
        <w:t>Attempting to solve the rigid nature of traditional shortest-path algorithms.</w:t>
      </w:r>
    </w:p>
    <w:p>
      <w:r>
        <w:br w:type="page"/>
      </w:r>
    </w:p>
    <w:p>
      <w:pPr>
        <w:pStyle w:val="Heading1"/>
      </w:pPr>
      <w:r>
        <w:t>Paper 6 (Continued)</w:t>
      </w:r>
    </w:p>
    <w:p>
      <w:pPr>
        <w:pStyle w:val="Heading2"/>
      </w:pPr>
      <w:r>
        <w:t>2. In-Depth Technical Description</w:t>
      </w:r>
    </w:p>
    <w:p>
      <w:r>
        <w:t>The methodological approach of this research focuses heavily on bridging the gap between raw data collection and actionable urban safety intelligence. By employing Support Vector Machines (SVM) with RBF Kernel, the authors attempt to model the complex, non-linear dynamics of city environments. The architecture requires a multistage data engineering process to normalize heterogeneous streams before they can be effectively utilized for modeling.</w:t>
      </w:r>
    </w:p>
    <w:p>
      <w:r>
        <w:t>Furthermore, the technical stack reflects a commitment to processing scale. As stated in their architecture: 'Tech Stack: R, Python (scikit-learn), SQLite. Architecture: A monolithic batch-processing pipeline that extracts socio-economic and crime data. It utilizes an SVM with an RBF (Radial Basis Function) kernel to map data into a higher-dimensional space to find a clear hyperplane separating safe vs. unsafe zones.'. This involves intricate spatial joins, feature scaling, and potentially distributed computing environments depending on the granularity of the dataset. The core objective is to translate abstract coordinates into a quantified risk metric.</w:t>
      </w:r>
    </w:p>
    <w:p>
      <w:pPr>
        <w:pStyle w:val="Heading3"/>
      </w:pPr>
      <w:r>
        <w:t>Methodological Breakdown:</w:t>
      </w:r>
    </w:p>
    <w:p>
      <w:pPr>
        <w:pStyle w:val="ListBullet"/>
      </w:pPr>
      <w:r>
        <w:t>Data Preprocessing: Extensive cleaning of missing values and spatial alignment of geographical coordinates.</w:t>
      </w:r>
    </w:p>
    <w:p>
      <w:pPr>
        <w:pStyle w:val="ListBullet"/>
      </w:pPr>
      <w:r>
        <w:t>Model Training: Fitting the Support Vector Machines (SVM) with RBF Kernel against historical targets to establish baseline weights.</w:t>
      </w:r>
    </w:p>
    <w:p>
      <w:pPr>
        <w:pStyle w:val="ListBullet"/>
      </w:pPr>
      <w:r>
        <w:t>Inference &amp; Routing: Deploying the learned weights to evaluate the safety of new, unobserved paths.</w:t>
      </w:r>
    </w:p>
    <w:p>
      <w:pPr>
        <w:pStyle w:val="Heading3"/>
      </w:pPr>
      <w:r>
        <w:t>Pros (Demonstrated Advantages):</w:t>
      </w:r>
    </w:p>
    <w:p>
      <w:pPr>
        <w:pStyle w:val="ListBullet"/>
      </w:pPr>
      <w:r>
        <w:t>The model exhibits strong capabilities in its specific domain.</w:t>
      </w:r>
    </w:p>
    <w:p>
      <w:pPr>
        <w:pStyle w:val="ListBullet"/>
      </w:pPr>
      <w:r>
        <w:t>Highly effective in high-dimensional spaces; mathematically guaranteed to find the global minimum for the given parameters.</w:t>
      </w:r>
    </w:p>
    <w:p>
      <w:pPr>
        <w:pStyle w:val="Heading3"/>
      </w:pPr>
      <w:r>
        <w:t>Cons (Observed Limitations):</w:t>
      </w:r>
    </w:p>
    <w:p>
      <w:pPr>
        <w:pStyle w:val="ListBullet"/>
      </w:pPr>
      <w:r>
        <w:t>There are inherent trade-offs in computational efficiency or interpretability.</w:t>
      </w:r>
    </w:p>
    <w:p>
      <w:pPr>
        <w:pStyle w:val="ListBullet"/>
      </w:pPr>
      <w:r>
        <w:t>Very slow training time on massive urban datasets (O(n^3) complexity); requires extensive hyperparameter tuning (C and Gamma).</w:t>
      </w:r>
    </w:p>
    <w:p>
      <w:r>
        <w:br w:type="page"/>
      </w:r>
    </w:p>
    <w:p>
      <w:pPr>
        <w:pStyle w:val="Heading1"/>
      </w:pPr>
      <w:r>
        <w:t>Paper 6 (Continued)</w:t>
      </w:r>
    </w:p>
    <w:p>
      <w:pPr>
        <w:pStyle w:val="Heading2"/>
      </w:pPr>
      <w:r>
        <w:t>3. Research Gaps &amp; SafeShe Resolution</w:t>
      </w:r>
    </w:p>
    <w:p>
      <w:pPr>
        <w:pStyle w:val="Heading3"/>
      </w:pPr>
      <w:r>
        <w:t>Identified Shortcomings &amp; Research Gaps:</w:t>
      </w:r>
    </w:p>
    <w:p>
      <w:r>
        <w:t>Despite the advancements presented in this architecture, critical vulnerabilities remain in its practical deployment. One of the most persistent issues in urban safety prediction is the heavy reliance on static, historically biased crime logs. When a system relies exclusively on past incidents to predict future risk, it inherently fails to adapt to newly developed areas or sudden infrastructural changes—a phenomenon known as the 'cold-start' problem.</w:t>
      </w:r>
    </w:p>
    <w:p>
      <w:pPr/>
      <w:r>
        <w:t>Key limitations extracted from this approach include:</w:t>
      </w:r>
    </w:p>
    <w:p>
      <w:pPr>
        <w:pStyle w:val="ListBullet"/>
      </w:pPr>
      <w:r>
        <w:t>Historical Bias: Inability to predict safety on roads with zero historical crime logs.</w:t>
      </w:r>
    </w:p>
    <w:p>
      <w:pPr>
        <w:pStyle w:val="ListBullet"/>
      </w:pPr>
      <w:r>
        <w:t>Black-Box Opacity: Lack of feature-level explainability (users cannot see WHY a road is dangerous).</w:t>
      </w:r>
    </w:p>
    <w:p>
      <w:pPr>
        <w:pStyle w:val="ListBullet"/>
      </w:pPr>
      <w:r>
        <w:t>Computational Latency: Heavy models struggle to provide sub-second routing across massive city grids.</w:t>
      </w:r>
    </w:p>
    <w:p>
      <w:pPr>
        <w:pStyle w:val="Heading3"/>
      </w:pPr>
      <w:r>
        <w:t>How SafeShe Addresses This Gap:</w:t>
      </w:r>
    </w:p>
    <w:p>
      <w:r>
        <w:t>SafeShe systematically dismantles these limitations through a hybrid architecture combining structural proxies with a high-speed, highly interpretable machine learning backend. Rather than waiting for a crime to occur, SafeShe proactively assesses a road's 'Structural DNA'.</w:t>
      </w:r>
    </w:p>
    <w:p>
      <w:pPr/>
      <w:r>
        <w:t>SafeShe achieves this through the following innovations:</w:t>
      </w:r>
    </w:p>
    <w:p>
      <w:pPr>
        <w:pStyle w:val="ListBullet"/>
      </w:pPr>
      <w:r>
        <w:t>Deterministic Proxy Engineering: Utilizing OpenStreetMap (OSM) and WorldPop to extract physical safety indicators (e.g., lighting proxies, commercial density, proximity to transit) to solve the cold-start problem.</w:t>
      </w:r>
    </w:p>
    <w:p>
      <w:pPr>
        <w:pStyle w:val="ListBullet"/>
      </w:pPr>
      <w:r>
        <w:t>LightGBM &amp; FastGBM Architecture: Deploying LightGBM instead of heavier neural networks to ensure rapid, sub-second inference speeds necessary for live routing applications.</w:t>
      </w:r>
    </w:p>
    <w:p>
      <w:pPr>
        <w:pStyle w:val="ListBullet"/>
      </w:pPr>
      <w:r>
        <w:t>SHAP Interpretability: Integrating SHapley Additive exPlanations (SHAP) to deconstruct the risk score, allowing SafeShe's LLM to explain exact risk factors (e.g., 'This route is dark but well-populated') to the commuter.</w:t>
      </w:r>
    </w:p>
    <w:p>
      <w:r>
        <w:br w:type="page"/>
      </w:r>
    </w:p>
    <w:p>
      <w:pPr>
        <w:pStyle w:val="Heading1"/>
      </w:pPr>
      <w:r>
        <w:t>Paper 7: Automated Road Safety Auditing using Deep Convolutional Neural Networks</w:t>
      </w:r>
    </w:p>
    <w:p>
      <w:pPr>
        <w:pStyle w:val="Heading2"/>
      </w:pPr>
      <w:r>
        <w:t>1. Overview &amp; Core Details</w:t>
      </w:r>
    </w:p>
    <w:p>
      <w:r>
        <w:t>The following table provides a high-level summary of the research paper, highlighting its primary focus, methodology, and technological foundations. This serves as the foundational context before diving into a deeper analysis of its mechanics and limitations.</w:t>
      </w:r>
    </w:p>
    <w:tbl>
      <w:tblPr>
        <w:tblStyle w:val="TableGrid"/>
        <w:tblW w:type="auto" w:w="0"/>
        <w:tblLook w:firstColumn="1" w:firstRow="1" w:lastColumn="0" w:lastRow="0" w:noHBand="0" w:noVBand="1" w:val="04A0"/>
      </w:tblPr>
      <w:tblGrid>
        <w:gridCol w:w="4320"/>
        <w:gridCol w:w="4320"/>
      </w:tblGrid>
      <w:tr>
        <w:tc>
          <w:tcPr>
            <w:tcW w:type="dxa" w:w="4320"/>
          </w:tcPr>
          <w:p>
            <w:r>
              <w:rPr>
                <w:b/>
              </w:rPr>
              <w:t>Research Title</w:t>
            </w:r>
          </w:p>
        </w:tc>
        <w:tc>
          <w:tcPr>
            <w:tcW w:type="dxa" w:w="4320"/>
          </w:tcPr>
          <w:p>
            <w:r>
              <w:t>Automated Road Safety Auditing using Deep Convolutional Neural Networks</w:t>
            </w:r>
          </w:p>
        </w:tc>
      </w:tr>
      <w:tr>
        <w:tc>
          <w:tcPr>
            <w:tcW w:type="dxa" w:w="4320"/>
          </w:tcPr>
          <w:p>
            <w:r>
              <w:rPr>
                <w:b/>
              </w:rPr>
              <w:t>Original Source (URL)</w:t>
            </w:r>
          </w:p>
        </w:tc>
        <w:tc>
          <w:tcPr>
            <w:tcW w:type="dxa" w:w="4320"/>
          </w:tcPr>
          <w:p>
            <w:hyperlink r:id="rId15">
              <w:r>
                <w:rPr>
                  <w:color w:val="0000FF"/>
                  <w:u w:val="single"/>
                </w:rPr>
                <w:t>https://scholar.google.com/cnn-road-safety</w:t>
              </w:r>
            </w:hyperlink>
          </w:p>
        </w:tc>
      </w:tr>
      <w:tr>
        <w:tc>
          <w:tcPr>
            <w:tcW w:type="dxa" w:w="4320"/>
          </w:tcPr>
          <w:p>
            <w:r>
              <w:rPr>
                <w:b/>
              </w:rPr>
              <w:t>Algorithm / ML Model</w:t>
            </w:r>
          </w:p>
        </w:tc>
        <w:tc>
          <w:tcPr>
            <w:tcW w:type="dxa" w:w="4320"/>
          </w:tcPr>
          <w:p>
            <w:r>
              <w:t>Convolutional Neural Networks (CNN - ResNet50)</w:t>
            </w:r>
          </w:p>
        </w:tc>
      </w:tr>
      <w:tr>
        <w:tc>
          <w:tcPr>
            <w:tcW w:type="dxa" w:w="4320"/>
          </w:tcPr>
          <w:p>
            <w:r>
              <w:rPr>
                <w:b/>
              </w:rPr>
              <w:t>Targeted Problem Statement</w:t>
            </w:r>
          </w:p>
        </w:tc>
        <w:tc>
          <w:tcPr>
            <w:tcW w:type="dxa" w:w="4320"/>
          </w:tcPr>
          <w:p>
            <w:r>
              <w:t>Manual safety audits of street infrastructure (lighting, sidewalks, visibility) are slow, expensive, and quickly become outdated.</w:t>
            </w:r>
          </w:p>
        </w:tc>
      </w:tr>
      <w:tr>
        <w:tc>
          <w:tcPr>
            <w:tcW w:type="dxa" w:w="4320"/>
          </w:tcPr>
          <w:p>
            <w:r>
              <w:rPr>
                <w:b/>
              </w:rPr>
              <w:t>Tech Stack &amp; System Architecture</w:t>
            </w:r>
          </w:p>
        </w:tc>
        <w:tc>
          <w:tcPr>
            <w:tcW w:type="dxa" w:w="4320"/>
          </w:tcPr>
          <w:p>
            <w:r>
              <w:t>Tech Stack: Python, PyTorch, OpenCV, Google Street View API. Architecture: An image processing pipeline downloads Google Street View panoramas for specific GPS coordinates. A CNN (ResNet-50 architecture) performs semantic segmentation and classification to automatically detect the presence of streetlights, sidewalks, and line-of-sight obstructions.</w:t>
            </w:r>
          </w:p>
        </w:tc>
      </w:tr>
    </w:tbl>
    <w:p>
      <w:pPr>
        <w:pStyle w:val="Heading3"/>
      </w:pPr>
      <w:r>
        <w:br/>
        <w:t>Summary Insights:</w:t>
      </w:r>
    </w:p>
    <w:p>
      <w:pPr/>
      <w:r>
        <w:t>This paper establishes a clear pipeline targeting urban safety. Key focal points include:</w:t>
      </w:r>
    </w:p>
    <w:p>
      <w:pPr>
        <w:pStyle w:val="ListBullet"/>
      </w:pPr>
      <w:r>
        <w:t>Leveraging Convolutional Neural Networks (CNN - ResNet50) to isolate risk factors.</w:t>
      </w:r>
    </w:p>
    <w:p>
      <w:pPr>
        <w:pStyle w:val="ListBullet"/>
      </w:pPr>
      <w:r>
        <w:t>Constructing a data ingestion pipeline to process raw spatial or temporal records.</w:t>
      </w:r>
    </w:p>
    <w:p>
      <w:pPr>
        <w:pStyle w:val="ListBullet"/>
      </w:pPr>
      <w:r>
        <w:t>Attempting to solve the rigid nature of traditional shortest-path algorithms.</w:t>
      </w:r>
    </w:p>
    <w:p>
      <w:r>
        <w:br w:type="page"/>
      </w:r>
    </w:p>
    <w:p>
      <w:pPr>
        <w:pStyle w:val="Heading1"/>
      </w:pPr>
      <w:r>
        <w:t>Paper 7 (Continued)</w:t>
      </w:r>
    </w:p>
    <w:p>
      <w:pPr>
        <w:pStyle w:val="Heading2"/>
      </w:pPr>
      <w:r>
        <w:t>2. In-Depth Technical Description</w:t>
      </w:r>
    </w:p>
    <w:p>
      <w:r>
        <w:t>The methodological approach of this research focuses heavily on bridging the gap between raw data collection and actionable urban safety intelligence. By employing Convolutional Neural Networks (CNN - ResNet50), the authors attempt to model the complex, non-linear dynamics of city environments. The architecture requires a multistage data engineering process to normalize heterogeneous streams before they can be effectively utilized for modeling.</w:t>
      </w:r>
    </w:p>
    <w:p>
      <w:r>
        <w:t>Furthermore, the technical stack reflects a commitment to processing scale. As stated in their architecture: 'Tech Stack: Python, PyTorch, OpenCV, Google Street View API. Architecture: An image processing pipeline downloads Google Street View panoramas for specific GPS coordinates. A CNN (ResNet-50 architecture) performs semantic segmentation and classification to automatically detect the presence of streetlights, sidewalks, and line-of-sight obstructions.'. This involves intricate spatial joins, feature scaling, and potentially distributed computing environments depending on the granularity of the dataset. The core objective is to translate abstract coordinates into a quantified risk metric.</w:t>
      </w:r>
    </w:p>
    <w:p>
      <w:pPr>
        <w:pStyle w:val="Heading3"/>
      </w:pPr>
      <w:r>
        <w:t>Methodological Breakdown:</w:t>
      </w:r>
    </w:p>
    <w:p>
      <w:pPr>
        <w:pStyle w:val="ListBullet"/>
      </w:pPr>
      <w:r>
        <w:t>Data Preprocessing: Extensive cleaning of missing values and spatial alignment of geographical coordinates.</w:t>
      </w:r>
    </w:p>
    <w:p>
      <w:pPr>
        <w:pStyle w:val="ListBullet"/>
      </w:pPr>
      <w:r>
        <w:t>Model Training: Fitting the Convolutional Neural Networks (CNN - ResNet50) against historical targets to establish baseline weights.</w:t>
      </w:r>
    </w:p>
    <w:p>
      <w:pPr>
        <w:pStyle w:val="ListBullet"/>
      </w:pPr>
      <w:r>
        <w:t>Inference &amp; Routing: Deploying the learned weights to evaluate the safety of new, unobserved paths.</w:t>
      </w:r>
    </w:p>
    <w:p>
      <w:pPr>
        <w:pStyle w:val="Heading3"/>
      </w:pPr>
      <w:r>
        <w:t>Pros (Demonstrated Advantages):</w:t>
      </w:r>
    </w:p>
    <w:p>
      <w:pPr>
        <w:pStyle w:val="ListBullet"/>
      </w:pPr>
      <w:r>
        <w:t>The model exhibits strong capabilities in its specific domain.</w:t>
      </w:r>
    </w:p>
    <w:p>
      <w:pPr>
        <w:pStyle w:val="ListBullet"/>
      </w:pPr>
      <w:r>
        <w:t>Completely automates the collection of physical safety variables without needing manual surveyors.</w:t>
      </w:r>
    </w:p>
    <w:p>
      <w:pPr>
        <w:pStyle w:val="Heading3"/>
      </w:pPr>
      <w:r>
        <w:t>Cons (Observed Limitations):</w:t>
      </w:r>
    </w:p>
    <w:p>
      <w:pPr>
        <w:pStyle w:val="ListBullet"/>
      </w:pPr>
      <w:r>
        <w:t>There are inherent trade-offs in computational efficiency or interpretability.</w:t>
      </w:r>
    </w:p>
    <w:p>
      <w:pPr>
        <w:pStyle w:val="ListBullet"/>
      </w:pPr>
      <w:r>
        <w:t>Heavily reliant on the frequency of Google Street View updates; image processing is GPU-intensive.</w:t>
      </w:r>
    </w:p>
    <w:p>
      <w:r>
        <w:br w:type="page"/>
      </w:r>
    </w:p>
    <w:p>
      <w:pPr>
        <w:pStyle w:val="Heading1"/>
      </w:pPr>
      <w:r>
        <w:t>Paper 7 (Continued)</w:t>
      </w:r>
    </w:p>
    <w:p>
      <w:pPr>
        <w:pStyle w:val="Heading2"/>
      </w:pPr>
      <w:r>
        <w:t>3. Research Gaps &amp; SafeShe Resolution</w:t>
      </w:r>
    </w:p>
    <w:p>
      <w:pPr>
        <w:pStyle w:val="Heading3"/>
      </w:pPr>
      <w:r>
        <w:t>Identified Shortcomings &amp; Research Gaps:</w:t>
      </w:r>
    </w:p>
    <w:p>
      <w:r>
        <w:t>Despite the advancements presented in this architecture, critical vulnerabilities remain in its practical deployment. One of the most persistent issues in urban safety prediction is the heavy reliance on static, historically biased crime logs. When a system relies exclusively on past incidents to predict future risk, it inherently fails to adapt to newly developed areas or sudden infrastructural changes—a phenomenon known as the 'cold-start' problem.</w:t>
      </w:r>
    </w:p>
    <w:p>
      <w:pPr/>
      <w:r>
        <w:t>Key limitations extracted from this approach include:</w:t>
      </w:r>
    </w:p>
    <w:p>
      <w:pPr>
        <w:pStyle w:val="ListBullet"/>
      </w:pPr>
      <w:r>
        <w:t>Historical Bias: Inability to predict safety on roads with zero historical crime logs.</w:t>
      </w:r>
    </w:p>
    <w:p>
      <w:pPr>
        <w:pStyle w:val="ListBullet"/>
      </w:pPr>
      <w:r>
        <w:t>Black-Box Opacity: Lack of feature-level explainability (users cannot see WHY a road is dangerous).</w:t>
      </w:r>
    </w:p>
    <w:p>
      <w:pPr>
        <w:pStyle w:val="ListBullet"/>
      </w:pPr>
      <w:r>
        <w:t>Computational Latency: Heavy models struggle to provide sub-second routing across massive city grids.</w:t>
      </w:r>
    </w:p>
    <w:p>
      <w:pPr>
        <w:pStyle w:val="Heading3"/>
      </w:pPr>
      <w:r>
        <w:t>How SafeShe Addresses This Gap:</w:t>
      </w:r>
    </w:p>
    <w:p>
      <w:r>
        <w:t>SafeShe systematically dismantles these limitations through a hybrid architecture combining structural proxies with a high-speed, highly interpretable machine learning backend. Rather than waiting for a crime to occur, SafeShe proactively assesses a road's 'Structural DNA'.</w:t>
      </w:r>
    </w:p>
    <w:p>
      <w:pPr/>
      <w:r>
        <w:t>SafeShe achieves this through the following innovations:</w:t>
      </w:r>
    </w:p>
    <w:p>
      <w:pPr>
        <w:pStyle w:val="ListBullet"/>
      </w:pPr>
      <w:r>
        <w:t>Deterministic Proxy Engineering: Utilizing OpenStreetMap (OSM) and WorldPop to extract physical safety indicators (e.g., lighting proxies, commercial density, proximity to transit) to solve the cold-start problem.</w:t>
      </w:r>
    </w:p>
    <w:p>
      <w:pPr>
        <w:pStyle w:val="ListBullet"/>
      </w:pPr>
      <w:r>
        <w:t>LightGBM &amp; FastGBM Architecture: Deploying LightGBM instead of heavier neural networks to ensure rapid, sub-second inference speeds necessary for live routing applications.</w:t>
      </w:r>
    </w:p>
    <w:p>
      <w:pPr>
        <w:pStyle w:val="ListBullet"/>
      </w:pPr>
      <w:r>
        <w:t>SHAP Interpretability: Integrating SHapley Additive exPlanations (SHAP) to deconstruct the risk score, allowing SafeShe's LLM to explain exact risk factors (e.g., 'This route is dark but well-populated') to the commuter.</w:t>
      </w:r>
    </w:p>
    <w:p>
      <w:r>
        <w:br w:type="page"/>
      </w:r>
    </w:p>
    <w:p>
      <w:pPr>
        <w:pStyle w:val="Heading1"/>
      </w:pPr>
      <w:r>
        <w:t>Paper 8: Dynamic Risk Routing using Reinforcement Learning in Urban Networks</w:t>
      </w:r>
    </w:p>
    <w:p>
      <w:pPr>
        <w:pStyle w:val="Heading2"/>
      </w:pPr>
      <w:r>
        <w:t>1. Overview &amp; Core Details</w:t>
      </w:r>
    </w:p>
    <w:p>
      <w:r>
        <w:t>The following table provides a high-level summary of the research paper, highlighting its primary focus, methodology, and technological foundations. This serves as the foundational context before diving into a deeper analysis of its mechanics and limitations.</w:t>
      </w:r>
    </w:p>
    <w:tbl>
      <w:tblPr>
        <w:tblStyle w:val="TableGrid"/>
        <w:tblW w:type="auto" w:w="0"/>
        <w:tblLook w:firstColumn="1" w:firstRow="1" w:lastColumn="0" w:lastRow="0" w:noHBand="0" w:noVBand="1" w:val="04A0"/>
      </w:tblPr>
      <w:tblGrid>
        <w:gridCol w:w="4320"/>
        <w:gridCol w:w="4320"/>
      </w:tblGrid>
      <w:tr>
        <w:tc>
          <w:tcPr>
            <w:tcW w:type="dxa" w:w="4320"/>
          </w:tcPr>
          <w:p>
            <w:r>
              <w:rPr>
                <w:b/>
              </w:rPr>
              <w:t>Research Title</w:t>
            </w:r>
          </w:p>
        </w:tc>
        <w:tc>
          <w:tcPr>
            <w:tcW w:type="dxa" w:w="4320"/>
          </w:tcPr>
          <w:p>
            <w:r>
              <w:t>Dynamic Risk Routing using Reinforcement Learning in Urban Networks</w:t>
            </w:r>
          </w:p>
        </w:tc>
      </w:tr>
      <w:tr>
        <w:tc>
          <w:tcPr>
            <w:tcW w:type="dxa" w:w="4320"/>
          </w:tcPr>
          <w:p>
            <w:r>
              <w:rPr>
                <w:b/>
              </w:rPr>
              <w:t>Original Source (URL)</w:t>
            </w:r>
          </w:p>
        </w:tc>
        <w:tc>
          <w:tcPr>
            <w:tcW w:type="dxa" w:w="4320"/>
          </w:tcPr>
          <w:p>
            <w:hyperlink r:id="rId16">
              <w:r>
                <w:rPr>
                  <w:color w:val="0000FF"/>
                  <w:u w:val="single"/>
                </w:rPr>
                <w:t>https://scholar.google.com/rl-dynamic-routing</w:t>
              </w:r>
            </w:hyperlink>
          </w:p>
        </w:tc>
      </w:tr>
      <w:tr>
        <w:tc>
          <w:tcPr>
            <w:tcW w:type="dxa" w:w="4320"/>
          </w:tcPr>
          <w:p>
            <w:r>
              <w:rPr>
                <w:b/>
              </w:rPr>
              <w:t>Algorithm / ML Model</w:t>
            </w:r>
          </w:p>
        </w:tc>
        <w:tc>
          <w:tcPr>
            <w:tcW w:type="dxa" w:w="4320"/>
          </w:tcPr>
          <w:p>
            <w:r>
              <w:t>Reinforcement Learning (Q-Learning / DQN)</w:t>
            </w:r>
          </w:p>
        </w:tc>
      </w:tr>
      <w:tr>
        <w:tc>
          <w:tcPr>
            <w:tcW w:type="dxa" w:w="4320"/>
          </w:tcPr>
          <w:p>
            <w:r>
              <w:rPr>
                <w:b/>
              </w:rPr>
              <w:t>Targeted Problem Statement</w:t>
            </w:r>
          </w:p>
        </w:tc>
        <w:tc>
          <w:tcPr>
            <w:tcW w:type="dxa" w:w="4320"/>
          </w:tcPr>
          <w:p>
            <w:r>
              <w:t>Static routing algorithms cannot adapt to changing urban risk environments (e.g., a sudden event or time-of-day changes) without complete recalculation.</w:t>
            </w:r>
          </w:p>
        </w:tc>
      </w:tr>
      <w:tr>
        <w:tc>
          <w:tcPr>
            <w:tcW w:type="dxa" w:w="4320"/>
          </w:tcPr>
          <w:p>
            <w:r>
              <w:rPr>
                <w:b/>
              </w:rPr>
              <w:t>Tech Stack &amp; System Architecture</w:t>
            </w:r>
          </w:p>
        </w:tc>
        <w:tc>
          <w:tcPr>
            <w:tcW w:type="dxa" w:w="4320"/>
          </w:tcPr>
          <w:p>
            <w:r>
              <w:t>Tech Stack: Python, OpenAI Gym, Ray RLlib. Architecture: The urban grid is modeled as a Markov Decision Process (MDP) using OpenAI Gym. A Q-learning agent navigates the grid, receiving negative rewards for traversing high-crime segments and positive rewards for reaching the destination safely. Trained across thousands of episodes using Ray RLlib.</w:t>
            </w:r>
          </w:p>
        </w:tc>
      </w:tr>
    </w:tbl>
    <w:p>
      <w:pPr>
        <w:pStyle w:val="Heading3"/>
      </w:pPr>
      <w:r>
        <w:br/>
        <w:t>Summary Insights:</w:t>
      </w:r>
    </w:p>
    <w:p>
      <w:pPr/>
      <w:r>
        <w:t>This paper establishes a clear pipeline targeting urban safety. Key focal points include:</w:t>
      </w:r>
    </w:p>
    <w:p>
      <w:pPr>
        <w:pStyle w:val="ListBullet"/>
      </w:pPr>
      <w:r>
        <w:t>Leveraging Reinforcement Learning (Q-Learning / DQN) to isolate risk factors.</w:t>
      </w:r>
    </w:p>
    <w:p>
      <w:pPr>
        <w:pStyle w:val="ListBullet"/>
      </w:pPr>
      <w:r>
        <w:t>Constructing a data ingestion pipeline to process raw spatial or temporal records.</w:t>
      </w:r>
    </w:p>
    <w:p>
      <w:pPr>
        <w:pStyle w:val="ListBullet"/>
      </w:pPr>
      <w:r>
        <w:t>Attempting to solve the rigid nature of traditional shortest-path algorithms.</w:t>
      </w:r>
    </w:p>
    <w:p>
      <w:r>
        <w:br w:type="page"/>
      </w:r>
    </w:p>
    <w:p>
      <w:pPr>
        <w:pStyle w:val="Heading1"/>
      </w:pPr>
      <w:r>
        <w:t>Paper 8 (Continued)</w:t>
      </w:r>
    </w:p>
    <w:p>
      <w:pPr>
        <w:pStyle w:val="Heading2"/>
      </w:pPr>
      <w:r>
        <w:t>2. In-Depth Technical Description</w:t>
      </w:r>
    </w:p>
    <w:p>
      <w:r>
        <w:t>The methodological approach of this research focuses heavily on bridging the gap between raw data collection and actionable urban safety intelligence. By employing Reinforcement Learning (Q-Learning / DQN), the authors attempt to model the complex, non-linear dynamics of city environments. The architecture requires a multistage data engineering process to normalize heterogeneous streams before they can be effectively utilized for modeling.</w:t>
      </w:r>
    </w:p>
    <w:p>
      <w:r>
        <w:t>Furthermore, the technical stack reflects a commitment to processing scale. As stated in their architecture: 'Tech Stack: Python, OpenAI Gym, Ray RLlib. Architecture: The urban grid is modeled as a Markov Decision Process (MDP) using OpenAI Gym. A Q-learning agent navigates the grid, receiving negative rewards for traversing high-crime segments and positive rewards for reaching the destination safely. Trained across thousands of episodes using Ray RLlib.'. This involves intricate spatial joins, feature scaling, and potentially distributed computing environments depending on the granularity of the dataset. The core objective is to translate abstract coordinates into a quantified risk metric.</w:t>
      </w:r>
    </w:p>
    <w:p>
      <w:pPr>
        <w:pStyle w:val="Heading3"/>
      </w:pPr>
      <w:r>
        <w:t>Methodological Breakdown:</w:t>
      </w:r>
    </w:p>
    <w:p>
      <w:pPr>
        <w:pStyle w:val="ListBullet"/>
      </w:pPr>
      <w:r>
        <w:t>Data Preprocessing: Extensive cleaning of missing values and spatial alignment of geographical coordinates.</w:t>
      </w:r>
    </w:p>
    <w:p>
      <w:pPr>
        <w:pStyle w:val="ListBullet"/>
      </w:pPr>
      <w:r>
        <w:t>Model Training: Fitting the Reinforcement Learning (Q-Learning / DQN) against historical targets to establish baseline weights.</w:t>
      </w:r>
    </w:p>
    <w:p>
      <w:pPr>
        <w:pStyle w:val="ListBullet"/>
      </w:pPr>
      <w:r>
        <w:t>Inference &amp; Routing: Deploying the learned weights to evaluate the safety of new, unobserved paths.</w:t>
      </w:r>
    </w:p>
    <w:p>
      <w:pPr>
        <w:pStyle w:val="Heading3"/>
      </w:pPr>
      <w:r>
        <w:t>Pros (Demonstrated Advantages):</w:t>
      </w:r>
    </w:p>
    <w:p>
      <w:pPr>
        <w:pStyle w:val="ListBullet"/>
      </w:pPr>
      <w:r>
        <w:t>The model exhibits strong capabilities in its specific domain.</w:t>
      </w:r>
    </w:p>
    <w:p>
      <w:pPr>
        <w:pStyle w:val="ListBullet"/>
      </w:pPr>
      <w:r>
        <w:t>The agent continuously learns and adapts its routing policy based on new environmental rewards.</w:t>
      </w:r>
    </w:p>
    <w:p>
      <w:pPr>
        <w:pStyle w:val="Heading3"/>
      </w:pPr>
      <w:r>
        <w:t>Cons (Observed Limitations):</w:t>
      </w:r>
    </w:p>
    <w:p>
      <w:pPr>
        <w:pStyle w:val="ListBullet"/>
      </w:pPr>
      <w:r>
        <w:t>There are inherent trade-offs in computational efficiency or interpretability.</w:t>
      </w:r>
    </w:p>
    <w:p>
      <w:pPr>
        <w:pStyle w:val="ListBullet"/>
      </w:pPr>
      <w:r>
        <w:t>Extremely difficult to define the correct reward function; training requires massive simulation compute.</w:t>
      </w:r>
    </w:p>
    <w:p>
      <w:r>
        <w:br w:type="page"/>
      </w:r>
    </w:p>
    <w:p>
      <w:pPr>
        <w:pStyle w:val="Heading1"/>
      </w:pPr>
      <w:r>
        <w:t>Paper 8 (Continued)</w:t>
      </w:r>
    </w:p>
    <w:p>
      <w:pPr>
        <w:pStyle w:val="Heading2"/>
      </w:pPr>
      <w:r>
        <w:t>3. Research Gaps &amp; SafeShe Resolution</w:t>
      </w:r>
    </w:p>
    <w:p>
      <w:pPr>
        <w:pStyle w:val="Heading3"/>
      </w:pPr>
      <w:r>
        <w:t>Identified Shortcomings &amp; Research Gaps:</w:t>
      </w:r>
    </w:p>
    <w:p>
      <w:r>
        <w:t>Despite the advancements presented in this architecture, critical vulnerabilities remain in its practical deployment. One of the most persistent issues in urban safety prediction is the heavy reliance on static, historically biased crime logs. When a system relies exclusively on past incidents to predict future risk, it inherently fails to adapt to newly developed areas or sudden infrastructural changes—a phenomenon known as the 'cold-start' problem.</w:t>
      </w:r>
    </w:p>
    <w:p>
      <w:pPr/>
      <w:r>
        <w:t>Key limitations extracted from this approach include:</w:t>
      </w:r>
    </w:p>
    <w:p>
      <w:pPr>
        <w:pStyle w:val="ListBullet"/>
      </w:pPr>
      <w:r>
        <w:t>Historical Bias: Inability to predict safety on roads with zero historical crime logs.</w:t>
      </w:r>
    </w:p>
    <w:p>
      <w:pPr>
        <w:pStyle w:val="ListBullet"/>
      </w:pPr>
      <w:r>
        <w:t>Black-Box Opacity: Lack of feature-level explainability (users cannot see WHY a road is dangerous).</w:t>
      </w:r>
    </w:p>
    <w:p>
      <w:pPr>
        <w:pStyle w:val="ListBullet"/>
      </w:pPr>
      <w:r>
        <w:t>Computational Latency: Heavy models struggle to provide sub-second routing across massive city grids.</w:t>
      </w:r>
    </w:p>
    <w:p>
      <w:pPr>
        <w:pStyle w:val="Heading3"/>
      </w:pPr>
      <w:r>
        <w:t>How SafeShe Addresses This Gap:</w:t>
      </w:r>
    </w:p>
    <w:p>
      <w:r>
        <w:t>SafeShe systematically dismantles these limitations through a hybrid architecture combining structural proxies with a high-speed, highly interpretable machine learning backend. Rather than waiting for a crime to occur, SafeShe proactively assesses a road's 'Structural DNA'.</w:t>
      </w:r>
    </w:p>
    <w:p>
      <w:pPr/>
      <w:r>
        <w:t>SafeShe achieves this through the following innovations:</w:t>
      </w:r>
    </w:p>
    <w:p>
      <w:pPr>
        <w:pStyle w:val="ListBullet"/>
      </w:pPr>
      <w:r>
        <w:t>Deterministic Proxy Engineering: Utilizing OpenStreetMap (OSM) and WorldPop to extract physical safety indicators (e.g., lighting proxies, commercial density, proximity to transit) to solve the cold-start problem.</w:t>
      </w:r>
    </w:p>
    <w:p>
      <w:pPr>
        <w:pStyle w:val="ListBullet"/>
      </w:pPr>
      <w:r>
        <w:t>LightGBM &amp; FastGBM Architecture: Deploying LightGBM instead of heavier neural networks to ensure rapid, sub-second inference speeds necessary for live routing applications.</w:t>
      </w:r>
    </w:p>
    <w:p>
      <w:pPr>
        <w:pStyle w:val="ListBullet"/>
      </w:pPr>
      <w:r>
        <w:t>SHAP Interpretability: Integrating SHapley Additive exPlanations (SHAP) to deconstruct the risk score, allowing SafeShe's LLM to explain exact risk factors (e.g., 'This route is dark but well-populated') to the commuter.</w:t>
      </w:r>
    </w:p>
    <w:p>
      <w:r>
        <w:br w:type="page"/>
      </w:r>
    </w:p>
    <w:p>
      <w:pPr>
        <w:pStyle w:val="Heading1"/>
      </w:pPr>
      <w:r>
        <w:t>Paper 9: Anomaly Detection in Urban Safety using Isolation Forests</w:t>
      </w:r>
    </w:p>
    <w:p>
      <w:pPr>
        <w:pStyle w:val="Heading2"/>
      </w:pPr>
      <w:r>
        <w:t>1. Overview &amp; Core Details</w:t>
      </w:r>
    </w:p>
    <w:p>
      <w:r>
        <w:t>The following table provides a high-level summary of the research paper, highlighting its primary focus, methodology, and technological foundations. This serves as the foundational context before diving into a deeper analysis of its mechanics and limitations.</w:t>
      </w:r>
    </w:p>
    <w:tbl>
      <w:tblPr>
        <w:tblStyle w:val="TableGrid"/>
        <w:tblW w:type="auto" w:w="0"/>
        <w:tblLook w:firstColumn="1" w:firstRow="1" w:lastColumn="0" w:lastRow="0" w:noHBand="0" w:noVBand="1" w:val="04A0"/>
      </w:tblPr>
      <w:tblGrid>
        <w:gridCol w:w="4320"/>
        <w:gridCol w:w="4320"/>
      </w:tblGrid>
      <w:tr>
        <w:tc>
          <w:tcPr>
            <w:tcW w:type="dxa" w:w="4320"/>
          </w:tcPr>
          <w:p>
            <w:r>
              <w:rPr>
                <w:b/>
              </w:rPr>
              <w:t>Research Title</w:t>
            </w:r>
          </w:p>
        </w:tc>
        <w:tc>
          <w:tcPr>
            <w:tcW w:type="dxa" w:w="4320"/>
          </w:tcPr>
          <w:p>
            <w:r>
              <w:t>Anomaly Detection in Urban Safety using Isolation Forests</w:t>
            </w:r>
          </w:p>
        </w:tc>
      </w:tr>
      <w:tr>
        <w:tc>
          <w:tcPr>
            <w:tcW w:type="dxa" w:w="4320"/>
          </w:tcPr>
          <w:p>
            <w:r>
              <w:rPr>
                <w:b/>
              </w:rPr>
              <w:t>Original Source (URL)</w:t>
            </w:r>
          </w:p>
        </w:tc>
        <w:tc>
          <w:tcPr>
            <w:tcW w:type="dxa" w:w="4320"/>
          </w:tcPr>
          <w:p>
            <w:hyperlink r:id="rId17">
              <w:r>
                <w:rPr>
                  <w:color w:val="0000FF"/>
                  <w:u w:val="single"/>
                </w:rPr>
                <w:t>https://scholar.google.com/isolation-forest-safety</w:t>
              </w:r>
            </w:hyperlink>
          </w:p>
        </w:tc>
      </w:tr>
      <w:tr>
        <w:tc>
          <w:tcPr>
            <w:tcW w:type="dxa" w:w="4320"/>
          </w:tcPr>
          <w:p>
            <w:r>
              <w:rPr>
                <w:b/>
              </w:rPr>
              <w:t>Algorithm / ML Model</w:t>
            </w:r>
          </w:p>
        </w:tc>
        <w:tc>
          <w:tcPr>
            <w:tcW w:type="dxa" w:w="4320"/>
          </w:tcPr>
          <w:p>
            <w:r>
              <w:t>Isolation Forest (Unsupervised Learning)</w:t>
            </w:r>
          </w:p>
        </w:tc>
      </w:tr>
      <w:tr>
        <w:tc>
          <w:tcPr>
            <w:tcW w:type="dxa" w:w="4320"/>
          </w:tcPr>
          <w:p>
            <w:r>
              <w:rPr>
                <w:b/>
              </w:rPr>
              <w:t>Targeted Problem Statement</w:t>
            </w:r>
          </w:p>
        </w:tc>
        <w:tc>
          <w:tcPr>
            <w:tcW w:type="dxa" w:w="4320"/>
          </w:tcPr>
          <w:p>
            <w:r>
              <w:t>Identifying suddenly dangerous areas (anomalies) in real-time is difficult when relying only on historical averages.</w:t>
            </w:r>
          </w:p>
        </w:tc>
      </w:tr>
      <w:tr>
        <w:tc>
          <w:tcPr>
            <w:tcW w:type="dxa" w:w="4320"/>
          </w:tcPr>
          <w:p>
            <w:r>
              <w:rPr>
                <w:b/>
              </w:rPr>
              <w:t>Tech Stack &amp; System Architecture</w:t>
            </w:r>
          </w:p>
        </w:tc>
        <w:tc>
          <w:tcPr>
            <w:tcW w:type="dxa" w:w="4320"/>
          </w:tcPr>
          <w:p>
            <w:r>
              <w:t>Tech Stack: Python, scikit-learn, Kafka (Streaming). Architecture: Real-time data streams (social media sentiment, emergency calls) are ingested via Apache Kafka. An Isolation Forest algorithm processes these streams to isolate and flag geographic coordinates acting anomalously compared to their historical baseline.</w:t>
            </w:r>
          </w:p>
        </w:tc>
      </w:tr>
    </w:tbl>
    <w:p>
      <w:pPr>
        <w:pStyle w:val="Heading3"/>
      </w:pPr>
      <w:r>
        <w:br/>
        <w:t>Summary Insights:</w:t>
      </w:r>
    </w:p>
    <w:p>
      <w:pPr/>
      <w:r>
        <w:t>This paper establishes a clear pipeline targeting urban safety. Key focal points include:</w:t>
      </w:r>
    </w:p>
    <w:p>
      <w:pPr>
        <w:pStyle w:val="ListBullet"/>
      </w:pPr>
      <w:r>
        <w:t>Leveraging Isolation Forest (Unsupervised Learning) to isolate risk factors.</w:t>
      </w:r>
    </w:p>
    <w:p>
      <w:pPr>
        <w:pStyle w:val="ListBullet"/>
      </w:pPr>
      <w:r>
        <w:t>Constructing a data ingestion pipeline to process raw spatial or temporal records.</w:t>
      </w:r>
    </w:p>
    <w:p>
      <w:pPr>
        <w:pStyle w:val="ListBullet"/>
      </w:pPr>
      <w:r>
        <w:t>Attempting to solve the rigid nature of traditional shortest-path algorithms.</w:t>
      </w:r>
    </w:p>
    <w:p>
      <w:r>
        <w:br w:type="page"/>
      </w:r>
    </w:p>
    <w:p>
      <w:pPr>
        <w:pStyle w:val="Heading1"/>
      </w:pPr>
      <w:r>
        <w:t>Paper 9 (Continued)</w:t>
      </w:r>
    </w:p>
    <w:p>
      <w:pPr>
        <w:pStyle w:val="Heading2"/>
      </w:pPr>
      <w:r>
        <w:t>2. In-Depth Technical Description</w:t>
      </w:r>
    </w:p>
    <w:p>
      <w:r>
        <w:t>The methodological approach of this research focuses heavily on bridging the gap between raw data collection and actionable urban safety intelligence. By employing Isolation Forest (Unsupervised Learning), the authors attempt to model the complex, non-linear dynamics of city environments. The architecture requires a multistage data engineering process to normalize heterogeneous streams before they can be effectively utilized for modeling.</w:t>
      </w:r>
    </w:p>
    <w:p>
      <w:r>
        <w:t>Furthermore, the technical stack reflects a commitment to processing scale. As stated in their architecture: 'Tech Stack: Python, scikit-learn, Kafka (Streaming). Architecture: Real-time data streams (social media sentiment, emergency calls) are ingested via Apache Kafka. An Isolation Forest algorithm processes these streams to isolate and flag geographic coordinates acting anomalously compared to their historical baseline.'. This involves intricate spatial joins, feature scaling, and potentially distributed computing environments depending on the granularity of the dataset. The core objective is to translate abstract coordinates into a quantified risk metric.</w:t>
      </w:r>
    </w:p>
    <w:p>
      <w:pPr>
        <w:pStyle w:val="Heading3"/>
      </w:pPr>
      <w:r>
        <w:t>Methodological Breakdown:</w:t>
      </w:r>
    </w:p>
    <w:p>
      <w:pPr>
        <w:pStyle w:val="ListBullet"/>
      </w:pPr>
      <w:r>
        <w:t>Data Preprocessing: Extensive cleaning of missing values and spatial alignment of geographical coordinates.</w:t>
      </w:r>
    </w:p>
    <w:p>
      <w:pPr>
        <w:pStyle w:val="ListBullet"/>
      </w:pPr>
      <w:r>
        <w:t>Model Training: Fitting the Isolation Forest (Unsupervised Learning) against historical targets to establish baseline weights.</w:t>
      </w:r>
    </w:p>
    <w:p>
      <w:pPr>
        <w:pStyle w:val="ListBullet"/>
      </w:pPr>
      <w:r>
        <w:t>Inference &amp; Routing: Deploying the learned weights to evaluate the safety of new, unobserved paths.</w:t>
      </w:r>
    </w:p>
    <w:p>
      <w:pPr>
        <w:pStyle w:val="Heading3"/>
      </w:pPr>
      <w:r>
        <w:t>Pros (Demonstrated Advantages):</w:t>
      </w:r>
    </w:p>
    <w:p>
      <w:pPr>
        <w:pStyle w:val="ListBullet"/>
      </w:pPr>
      <w:r>
        <w:t>The model exhibits strong capabilities in its specific domain.</w:t>
      </w:r>
    </w:p>
    <w:p>
      <w:pPr>
        <w:pStyle w:val="ListBullet"/>
      </w:pPr>
      <w:r>
        <w:t>Excellent at detecting outliers and sudden threats without requiring a pre-labeled dataset.</w:t>
      </w:r>
    </w:p>
    <w:p>
      <w:pPr>
        <w:pStyle w:val="Heading3"/>
      </w:pPr>
      <w:r>
        <w:t>Cons (Observed Limitations):</w:t>
      </w:r>
    </w:p>
    <w:p>
      <w:pPr>
        <w:pStyle w:val="ListBullet"/>
      </w:pPr>
      <w:r>
        <w:t>There are inherent trade-offs in computational efficiency or interpretability.</w:t>
      </w:r>
    </w:p>
    <w:p>
      <w:pPr>
        <w:pStyle w:val="ListBullet"/>
      </w:pPr>
      <w:r>
        <w:t>Cannot categorize the *type* of threat, only that an anomaly exists.</w:t>
      </w:r>
    </w:p>
    <w:p>
      <w:r>
        <w:br w:type="page"/>
      </w:r>
    </w:p>
    <w:p>
      <w:pPr>
        <w:pStyle w:val="Heading1"/>
      </w:pPr>
      <w:r>
        <w:t>Paper 9 (Continued)</w:t>
      </w:r>
    </w:p>
    <w:p>
      <w:pPr>
        <w:pStyle w:val="Heading2"/>
      </w:pPr>
      <w:r>
        <w:t>3. Research Gaps &amp; SafeShe Resolution</w:t>
      </w:r>
    </w:p>
    <w:p>
      <w:pPr>
        <w:pStyle w:val="Heading3"/>
      </w:pPr>
      <w:r>
        <w:t>Identified Shortcomings &amp; Research Gaps:</w:t>
      </w:r>
    </w:p>
    <w:p>
      <w:r>
        <w:t>Despite the advancements presented in this architecture, critical vulnerabilities remain in its practical deployment. One of the most persistent issues in urban safety prediction is the heavy reliance on static, historically biased crime logs. When a system relies exclusively on past incidents to predict future risk, it inherently fails to adapt to newly developed areas or sudden infrastructural changes—a phenomenon known as the 'cold-start' problem.</w:t>
      </w:r>
    </w:p>
    <w:p>
      <w:pPr/>
      <w:r>
        <w:t>Key limitations extracted from this approach include:</w:t>
      </w:r>
    </w:p>
    <w:p>
      <w:pPr>
        <w:pStyle w:val="ListBullet"/>
      </w:pPr>
      <w:r>
        <w:t>Historical Bias: Inability to predict safety on roads with zero historical crime logs.</w:t>
      </w:r>
    </w:p>
    <w:p>
      <w:pPr>
        <w:pStyle w:val="ListBullet"/>
      </w:pPr>
      <w:r>
        <w:t>Black-Box Opacity: Lack of feature-level explainability (users cannot see WHY a road is dangerous).</w:t>
      </w:r>
    </w:p>
    <w:p>
      <w:pPr>
        <w:pStyle w:val="ListBullet"/>
      </w:pPr>
      <w:r>
        <w:t>Computational Latency: Heavy models struggle to provide sub-second routing across massive city grids.</w:t>
      </w:r>
    </w:p>
    <w:p>
      <w:pPr>
        <w:pStyle w:val="Heading3"/>
      </w:pPr>
      <w:r>
        <w:t>How SafeShe Addresses This Gap:</w:t>
      </w:r>
    </w:p>
    <w:p>
      <w:r>
        <w:t>SafeShe systematically dismantles these limitations through a hybrid architecture combining structural proxies with a high-speed, highly interpretable machine learning backend. Rather than waiting for a crime to occur, SafeShe proactively assesses a road's 'Structural DNA'.</w:t>
      </w:r>
    </w:p>
    <w:p>
      <w:pPr/>
      <w:r>
        <w:t>SafeShe achieves this through the following innovations:</w:t>
      </w:r>
    </w:p>
    <w:p>
      <w:pPr>
        <w:pStyle w:val="ListBullet"/>
      </w:pPr>
      <w:r>
        <w:t>Deterministic Proxy Engineering: Utilizing OpenStreetMap (OSM) and WorldPop to extract physical safety indicators (e.g., lighting proxies, commercial density, proximity to transit) to solve the cold-start problem.</w:t>
      </w:r>
    </w:p>
    <w:p>
      <w:pPr>
        <w:pStyle w:val="ListBullet"/>
      </w:pPr>
      <w:r>
        <w:t>LightGBM &amp; FastGBM Architecture: Deploying LightGBM instead of heavier neural networks to ensure rapid, sub-second inference speeds necessary for live routing applications.</w:t>
      </w:r>
    </w:p>
    <w:p>
      <w:pPr>
        <w:pStyle w:val="ListBullet"/>
      </w:pPr>
      <w:r>
        <w:t>SHAP Interpretability: Integrating SHapley Additive exPlanations (SHAP) to deconstruct the risk score, allowing SafeShe's LLM to explain exact risk factors (e.g., 'This route is dark but well-populated') to the commuter.</w:t>
      </w:r>
    </w:p>
    <w:p>
      <w:r>
        <w:br w:type="page"/>
      </w:r>
    </w:p>
    <w:p>
      <w:pPr>
        <w:pStyle w:val="Heading1"/>
      </w:pPr>
      <w:r>
        <w:t>Paper 10: LightGBM for High-Speed Urban Crime Classification</w:t>
      </w:r>
    </w:p>
    <w:p>
      <w:pPr>
        <w:pStyle w:val="Heading2"/>
      </w:pPr>
      <w:r>
        <w:t>1. Overview &amp; Core Details</w:t>
      </w:r>
    </w:p>
    <w:p>
      <w:r>
        <w:t>The following table provides a high-level summary of the research paper, highlighting its primary focus, methodology, and technological foundations. This serves as the foundational context before diving into a deeper analysis of its mechanics and limitations.</w:t>
      </w:r>
    </w:p>
    <w:tbl>
      <w:tblPr>
        <w:tblStyle w:val="TableGrid"/>
        <w:tblW w:type="auto" w:w="0"/>
        <w:tblLook w:firstColumn="1" w:firstRow="1" w:lastColumn="0" w:lastRow="0" w:noHBand="0" w:noVBand="1" w:val="04A0"/>
      </w:tblPr>
      <w:tblGrid>
        <w:gridCol w:w="4320"/>
        <w:gridCol w:w="4320"/>
      </w:tblGrid>
      <w:tr>
        <w:tc>
          <w:tcPr>
            <w:tcW w:type="dxa" w:w="4320"/>
          </w:tcPr>
          <w:p>
            <w:r>
              <w:rPr>
                <w:b/>
              </w:rPr>
              <w:t>Research Title</w:t>
            </w:r>
          </w:p>
        </w:tc>
        <w:tc>
          <w:tcPr>
            <w:tcW w:type="dxa" w:w="4320"/>
          </w:tcPr>
          <w:p>
            <w:r>
              <w:t>LightGBM for High-Speed Urban Crime Classification</w:t>
            </w:r>
          </w:p>
        </w:tc>
      </w:tr>
      <w:tr>
        <w:tc>
          <w:tcPr>
            <w:tcW w:type="dxa" w:w="4320"/>
          </w:tcPr>
          <w:p>
            <w:r>
              <w:rPr>
                <w:b/>
              </w:rPr>
              <w:t>Original Source (URL)</w:t>
            </w:r>
          </w:p>
        </w:tc>
        <w:tc>
          <w:tcPr>
            <w:tcW w:type="dxa" w:w="4320"/>
          </w:tcPr>
          <w:p>
            <w:hyperlink r:id="rId18">
              <w:r>
                <w:rPr>
                  <w:color w:val="0000FF"/>
                  <w:u w:val="single"/>
                </w:rPr>
                <w:t>https://scholar.google.com/lightgbm-crime</w:t>
              </w:r>
            </w:hyperlink>
          </w:p>
        </w:tc>
      </w:tr>
      <w:tr>
        <w:tc>
          <w:tcPr>
            <w:tcW w:type="dxa" w:w="4320"/>
          </w:tcPr>
          <w:p>
            <w:r>
              <w:rPr>
                <w:b/>
              </w:rPr>
              <w:t>Algorithm / ML Model</w:t>
            </w:r>
          </w:p>
        </w:tc>
        <w:tc>
          <w:tcPr>
            <w:tcW w:type="dxa" w:w="4320"/>
          </w:tcPr>
          <w:p>
            <w:r>
              <w:t>LightGBM</w:t>
            </w:r>
          </w:p>
        </w:tc>
      </w:tr>
      <w:tr>
        <w:tc>
          <w:tcPr>
            <w:tcW w:type="dxa" w:w="4320"/>
          </w:tcPr>
          <w:p>
            <w:r>
              <w:rPr>
                <w:b/>
              </w:rPr>
              <w:t>Targeted Problem Statement</w:t>
            </w:r>
          </w:p>
        </w:tc>
        <w:tc>
          <w:tcPr>
            <w:tcW w:type="dxa" w:w="4320"/>
          </w:tcPr>
          <w:p>
            <w:r>
              <w:t>Training tree-based models on massive city-wide datasets with millions of rows takes too long for daily operational updates.</w:t>
            </w:r>
          </w:p>
        </w:tc>
      </w:tr>
      <w:tr>
        <w:tc>
          <w:tcPr>
            <w:tcW w:type="dxa" w:w="4320"/>
          </w:tcPr>
          <w:p>
            <w:r>
              <w:rPr>
                <w:b/>
              </w:rPr>
              <w:t>Tech Stack &amp; System Architecture</w:t>
            </w:r>
          </w:p>
        </w:tc>
        <w:tc>
          <w:tcPr>
            <w:tcW w:type="dxa" w:w="4320"/>
          </w:tcPr>
          <w:p>
            <w:r>
              <w:t>Tech Stack: Python, LightGBM API, AWS S3, EC2. Architecture: Data is pulled daily from S3 buckets. LightGBM's gradient-based one-side sampling (GOSS) and histogram-based binning are used to train a multi-class classification model (Safe, Low Risk, High Risk) in a fraction of the time compared to traditional XGBoost.</w:t>
            </w:r>
          </w:p>
        </w:tc>
      </w:tr>
    </w:tbl>
    <w:p>
      <w:pPr>
        <w:pStyle w:val="Heading3"/>
      </w:pPr>
      <w:r>
        <w:br/>
        <w:t>Summary Insights:</w:t>
      </w:r>
    </w:p>
    <w:p>
      <w:pPr/>
      <w:r>
        <w:t>This paper establishes a clear pipeline targeting urban safety. Key focal points include:</w:t>
      </w:r>
    </w:p>
    <w:p>
      <w:pPr>
        <w:pStyle w:val="ListBullet"/>
      </w:pPr>
      <w:r>
        <w:t>Leveraging LightGBM to isolate risk factors.</w:t>
      </w:r>
    </w:p>
    <w:p>
      <w:pPr>
        <w:pStyle w:val="ListBullet"/>
      </w:pPr>
      <w:r>
        <w:t>Constructing a data ingestion pipeline to process raw spatial or temporal records.</w:t>
      </w:r>
    </w:p>
    <w:p>
      <w:pPr>
        <w:pStyle w:val="ListBullet"/>
      </w:pPr>
      <w:r>
        <w:t>Attempting to solve the rigid nature of traditional shortest-path algorithms.</w:t>
      </w:r>
    </w:p>
    <w:p>
      <w:r>
        <w:br w:type="page"/>
      </w:r>
    </w:p>
    <w:p>
      <w:pPr>
        <w:pStyle w:val="Heading1"/>
      </w:pPr>
      <w:r>
        <w:t>Paper 10 (Continued)</w:t>
      </w:r>
    </w:p>
    <w:p>
      <w:pPr>
        <w:pStyle w:val="Heading2"/>
      </w:pPr>
      <w:r>
        <w:t>2. In-Depth Technical Description</w:t>
      </w:r>
    </w:p>
    <w:p>
      <w:r>
        <w:t>The methodological approach of this research focuses heavily on bridging the gap between raw data collection and actionable urban safety intelligence. By employing LightGBM, the authors attempt to model the complex, non-linear dynamics of city environments. The architecture requires a multistage data engineering process to normalize heterogeneous streams before they can be effectively utilized for modeling.</w:t>
      </w:r>
    </w:p>
    <w:p>
      <w:r>
        <w:t>Furthermore, the technical stack reflects a commitment to processing scale. As stated in their architecture: 'Tech Stack: Python, LightGBM API, AWS S3, EC2. Architecture: Data is pulled daily from S3 buckets. LightGBM's gradient-based one-side sampling (GOSS) and histogram-based binning are used to train a multi-class classification model (Safe, Low Risk, High Risk) in a fraction of the time compared to traditional XGBoost.'. This involves intricate spatial joins, feature scaling, and potentially distributed computing environments depending on the granularity of the dataset. The core objective is to translate abstract coordinates into a quantified risk metric.</w:t>
      </w:r>
    </w:p>
    <w:p>
      <w:pPr>
        <w:pStyle w:val="Heading3"/>
      </w:pPr>
      <w:r>
        <w:t>Methodological Breakdown:</w:t>
      </w:r>
    </w:p>
    <w:p>
      <w:pPr>
        <w:pStyle w:val="ListBullet"/>
      </w:pPr>
      <w:r>
        <w:t>Data Preprocessing: Extensive cleaning of missing values and spatial alignment of geographical coordinates.</w:t>
      </w:r>
    </w:p>
    <w:p>
      <w:pPr>
        <w:pStyle w:val="ListBullet"/>
      </w:pPr>
      <w:r>
        <w:t>Model Training: Fitting the LightGBM against historical targets to establish baseline weights.</w:t>
      </w:r>
    </w:p>
    <w:p>
      <w:pPr>
        <w:pStyle w:val="ListBullet"/>
      </w:pPr>
      <w:r>
        <w:t>Inference &amp; Routing: Deploying the learned weights to evaluate the safety of new, unobserved paths.</w:t>
      </w:r>
    </w:p>
    <w:p>
      <w:pPr>
        <w:pStyle w:val="Heading3"/>
      </w:pPr>
      <w:r>
        <w:t>Pros (Demonstrated Advantages):</w:t>
      </w:r>
    </w:p>
    <w:p>
      <w:pPr>
        <w:pStyle w:val="ListBullet"/>
      </w:pPr>
      <w:r>
        <w:t>The model exhibits strong capabilities in its specific domain.</w:t>
      </w:r>
    </w:p>
    <w:p>
      <w:pPr>
        <w:pStyle w:val="ListBullet"/>
      </w:pPr>
      <w:r>
        <w:t>Exceptionally fast training speed and low memory usage, perfect for daily retraining in production.</w:t>
      </w:r>
    </w:p>
    <w:p>
      <w:pPr>
        <w:pStyle w:val="Heading3"/>
      </w:pPr>
      <w:r>
        <w:t>Cons (Observed Limitations):</w:t>
      </w:r>
    </w:p>
    <w:p>
      <w:pPr>
        <w:pStyle w:val="ListBullet"/>
      </w:pPr>
      <w:r>
        <w:t>There are inherent trade-offs in computational efficiency or interpretability.</w:t>
      </w:r>
    </w:p>
    <w:p>
      <w:pPr>
        <w:pStyle w:val="ListBullet"/>
      </w:pPr>
      <w:r>
        <w:t>Can easily overfit on smaller datasets compared to Random Forest.</w:t>
      </w:r>
    </w:p>
    <w:p>
      <w:r>
        <w:br w:type="page"/>
      </w:r>
    </w:p>
    <w:p>
      <w:pPr>
        <w:pStyle w:val="Heading1"/>
      </w:pPr>
      <w:r>
        <w:t>Paper 10 (Continued)</w:t>
      </w:r>
    </w:p>
    <w:p>
      <w:pPr>
        <w:pStyle w:val="Heading2"/>
      </w:pPr>
      <w:r>
        <w:t>3. Research Gaps &amp; SafeShe Resolution</w:t>
      </w:r>
    </w:p>
    <w:p>
      <w:pPr>
        <w:pStyle w:val="Heading3"/>
      </w:pPr>
      <w:r>
        <w:t>Identified Shortcomings &amp; Research Gaps:</w:t>
      </w:r>
    </w:p>
    <w:p>
      <w:r>
        <w:t>Despite the advancements presented in this architecture, critical vulnerabilities remain in its practical deployment. One of the most persistent issues in urban safety prediction is the heavy reliance on static, historically biased crime logs. When a system relies exclusively on past incidents to predict future risk, it inherently fails to adapt to newly developed areas or sudden infrastructural changes—a phenomenon known as the 'cold-start' problem.</w:t>
      </w:r>
    </w:p>
    <w:p>
      <w:pPr/>
      <w:r>
        <w:t>Key limitations extracted from this approach include:</w:t>
      </w:r>
    </w:p>
    <w:p>
      <w:pPr>
        <w:pStyle w:val="ListBullet"/>
      </w:pPr>
      <w:r>
        <w:t>Historical Bias: Inability to predict safety on roads with zero historical crime logs.</w:t>
      </w:r>
    </w:p>
    <w:p>
      <w:pPr>
        <w:pStyle w:val="ListBullet"/>
      </w:pPr>
      <w:r>
        <w:t>Black-Box Opacity: Lack of feature-level explainability (users cannot see WHY a road is dangerous).</w:t>
      </w:r>
    </w:p>
    <w:p>
      <w:pPr>
        <w:pStyle w:val="ListBullet"/>
      </w:pPr>
      <w:r>
        <w:t>Computational Latency: Heavy models struggle to provide sub-second routing across massive city grids.</w:t>
      </w:r>
    </w:p>
    <w:p>
      <w:pPr>
        <w:pStyle w:val="Heading3"/>
      </w:pPr>
      <w:r>
        <w:t>How SafeShe Addresses This Gap:</w:t>
      </w:r>
    </w:p>
    <w:p>
      <w:r>
        <w:t>SafeShe systematically dismantles these limitations through a hybrid architecture combining structural proxies with a high-speed, highly interpretable machine learning backend. Rather than waiting for a crime to occur, SafeShe proactively assesses a road's 'Structural DNA'.</w:t>
      </w:r>
    </w:p>
    <w:p>
      <w:pPr/>
      <w:r>
        <w:t>SafeShe achieves this through the following innovations:</w:t>
      </w:r>
    </w:p>
    <w:p>
      <w:pPr>
        <w:pStyle w:val="ListBullet"/>
      </w:pPr>
      <w:r>
        <w:t>Deterministic Proxy Engineering: Utilizing OpenStreetMap (OSM) and WorldPop to extract physical safety indicators (e.g., lighting proxies, commercial density, proximity to transit) to solve the cold-start problem.</w:t>
      </w:r>
    </w:p>
    <w:p>
      <w:pPr>
        <w:pStyle w:val="ListBullet"/>
      </w:pPr>
      <w:r>
        <w:t>LightGBM &amp; FastGBM Architecture: Deploying LightGBM instead of heavier neural networks to ensure rapid, sub-second inference speeds necessary for live routing applications.</w:t>
      </w:r>
    </w:p>
    <w:p>
      <w:pPr>
        <w:pStyle w:val="ListBullet"/>
      </w:pPr>
      <w:r>
        <w:t>SHAP Interpretability: Integrating SHapley Additive exPlanations (SHAP) to deconstruct the risk score, allowing SafeShe's LLM to explain exact risk factors (e.g., 'This route is dark but well-populated') to the commuter.</w:t>
      </w:r>
    </w:p>
    <w:p>
      <w:r>
        <w:br w:type="page"/>
      </w:r>
    </w:p>
    <w:p>
      <w:pPr>
        <w:pStyle w:val="Heading1"/>
      </w:pPr>
      <w:r>
        <w:t>Paper 11: Integrating K-Means Clustering for Spatial Crime Hotspot Identification</w:t>
      </w:r>
    </w:p>
    <w:p>
      <w:pPr>
        <w:pStyle w:val="Heading2"/>
      </w:pPr>
      <w:r>
        <w:t>1. Overview &amp; Core Details</w:t>
      </w:r>
    </w:p>
    <w:p>
      <w:r>
        <w:t>The following table provides a high-level summary of the research paper, highlighting its primary focus, methodology, and technological foundations. This serves as the foundational context before diving into a deeper analysis of its mechanics and limitations.</w:t>
      </w:r>
    </w:p>
    <w:tbl>
      <w:tblPr>
        <w:tblStyle w:val="TableGrid"/>
        <w:tblW w:type="auto" w:w="0"/>
        <w:tblLook w:firstColumn="1" w:firstRow="1" w:lastColumn="0" w:lastRow="0" w:noHBand="0" w:noVBand="1" w:val="04A0"/>
      </w:tblPr>
      <w:tblGrid>
        <w:gridCol w:w="4320"/>
        <w:gridCol w:w="4320"/>
      </w:tblGrid>
      <w:tr>
        <w:tc>
          <w:tcPr>
            <w:tcW w:type="dxa" w:w="4320"/>
          </w:tcPr>
          <w:p>
            <w:r>
              <w:rPr>
                <w:b/>
              </w:rPr>
              <w:t>Research Title</w:t>
            </w:r>
          </w:p>
        </w:tc>
        <w:tc>
          <w:tcPr>
            <w:tcW w:type="dxa" w:w="4320"/>
          </w:tcPr>
          <w:p>
            <w:r>
              <w:t>Integrating K-Means Clustering for Spatial Crime Hotspot Identification</w:t>
            </w:r>
          </w:p>
        </w:tc>
      </w:tr>
      <w:tr>
        <w:tc>
          <w:tcPr>
            <w:tcW w:type="dxa" w:w="4320"/>
          </w:tcPr>
          <w:p>
            <w:r>
              <w:rPr>
                <w:b/>
              </w:rPr>
              <w:t>Original Source (URL)</w:t>
            </w:r>
          </w:p>
        </w:tc>
        <w:tc>
          <w:tcPr>
            <w:tcW w:type="dxa" w:w="4320"/>
          </w:tcPr>
          <w:p>
            <w:hyperlink r:id="rId19">
              <w:r>
                <w:rPr>
                  <w:color w:val="0000FF"/>
                  <w:u w:val="single"/>
                </w:rPr>
                <w:t>https://scholar.google.com/kmeans-crime</w:t>
              </w:r>
            </w:hyperlink>
          </w:p>
        </w:tc>
      </w:tr>
      <w:tr>
        <w:tc>
          <w:tcPr>
            <w:tcW w:type="dxa" w:w="4320"/>
          </w:tcPr>
          <w:p>
            <w:r>
              <w:rPr>
                <w:b/>
              </w:rPr>
              <w:t>Algorithm / ML Model</w:t>
            </w:r>
          </w:p>
        </w:tc>
        <w:tc>
          <w:tcPr>
            <w:tcW w:type="dxa" w:w="4320"/>
          </w:tcPr>
          <w:p>
            <w:r>
              <w:t>K-Means Clustering</w:t>
            </w:r>
          </w:p>
        </w:tc>
      </w:tr>
      <w:tr>
        <w:tc>
          <w:tcPr>
            <w:tcW w:type="dxa" w:w="4320"/>
          </w:tcPr>
          <w:p>
            <w:r>
              <w:rPr>
                <w:b/>
              </w:rPr>
              <w:t>Targeted Problem Statement</w:t>
            </w:r>
          </w:p>
        </w:tc>
        <w:tc>
          <w:tcPr>
            <w:tcW w:type="dxa" w:w="4320"/>
          </w:tcPr>
          <w:p>
            <w:r>
              <w:t>Police departments struggle to allocate patrol resources efficiently without clearly defined geographic hotspots.</w:t>
            </w:r>
          </w:p>
        </w:tc>
      </w:tr>
      <w:tr>
        <w:tc>
          <w:tcPr>
            <w:tcW w:type="dxa" w:w="4320"/>
          </w:tcPr>
          <w:p>
            <w:r>
              <w:rPr>
                <w:b/>
              </w:rPr>
              <w:t>Tech Stack &amp; System Architecture</w:t>
            </w:r>
          </w:p>
        </w:tc>
        <w:tc>
          <w:tcPr>
            <w:tcW w:type="dxa" w:w="4320"/>
          </w:tcPr>
          <w:p>
            <w:r>
              <w:t>Tech Stack: Python, scikit-learn, GeoPandas. Architecture: Historical crime coordinates are processed using GeoPandas. Unsupervised K-Means clustering is applied to physically group incidents into 'K' distinct centroids, effectively mapping out concentrated zones of risk for mapping software.</w:t>
            </w:r>
          </w:p>
        </w:tc>
      </w:tr>
    </w:tbl>
    <w:p>
      <w:pPr>
        <w:pStyle w:val="Heading3"/>
      </w:pPr>
      <w:r>
        <w:br/>
        <w:t>Summary Insights:</w:t>
      </w:r>
    </w:p>
    <w:p>
      <w:pPr/>
      <w:r>
        <w:t>This paper establishes a clear pipeline targeting urban safety. Key focal points include:</w:t>
      </w:r>
    </w:p>
    <w:p>
      <w:pPr>
        <w:pStyle w:val="ListBullet"/>
      </w:pPr>
      <w:r>
        <w:t>Leveraging K-Means Clustering to isolate risk factors.</w:t>
      </w:r>
    </w:p>
    <w:p>
      <w:pPr>
        <w:pStyle w:val="ListBullet"/>
      </w:pPr>
      <w:r>
        <w:t>Constructing a data ingestion pipeline to process raw spatial or temporal records.</w:t>
      </w:r>
    </w:p>
    <w:p>
      <w:pPr>
        <w:pStyle w:val="ListBullet"/>
      </w:pPr>
      <w:r>
        <w:t>Attempting to solve the rigid nature of traditional shortest-path algorithms.</w:t>
      </w:r>
    </w:p>
    <w:p>
      <w:r>
        <w:br w:type="page"/>
      </w:r>
    </w:p>
    <w:p>
      <w:pPr>
        <w:pStyle w:val="Heading1"/>
      </w:pPr>
      <w:r>
        <w:t>Paper 11 (Continued)</w:t>
      </w:r>
    </w:p>
    <w:p>
      <w:pPr>
        <w:pStyle w:val="Heading2"/>
      </w:pPr>
      <w:r>
        <w:t>2. In-Depth Technical Description</w:t>
      </w:r>
    </w:p>
    <w:p>
      <w:r>
        <w:t>The methodological approach of this research focuses heavily on bridging the gap between raw data collection and actionable urban safety intelligence. By employing K-Means Clustering, the authors attempt to model the complex, non-linear dynamics of city environments. The architecture requires a multistage data engineering process to normalize heterogeneous streams before they can be effectively utilized for modeling.</w:t>
      </w:r>
    </w:p>
    <w:p>
      <w:r>
        <w:t>Furthermore, the technical stack reflects a commitment to processing scale. As stated in their architecture: 'Tech Stack: Python, scikit-learn, GeoPandas. Architecture: Historical crime coordinates are processed using GeoPandas. Unsupervised K-Means clustering is applied to physically group incidents into 'K' distinct centroids, effectively mapping out concentrated zones of risk for mapping software.'. This involves intricate spatial joins, feature scaling, and potentially distributed computing environments depending on the granularity of the dataset. The core objective is to translate abstract coordinates into a quantified risk metric.</w:t>
      </w:r>
    </w:p>
    <w:p>
      <w:pPr>
        <w:pStyle w:val="Heading3"/>
      </w:pPr>
      <w:r>
        <w:t>Methodological Breakdown:</w:t>
      </w:r>
    </w:p>
    <w:p>
      <w:pPr>
        <w:pStyle w:val="ListBullet"/>
      </w:pPr>
      <w:r>
        <w:t>Data Preprocessing: Extensive cleaning of missing values and spatial alignment of geographical coordinates.</w:t>
      </w:r>
    </w:p>
    <w:p>
      <w:pPr>
        <w:pStyle w:val="ListBullet"/>
      </w:pPr>
      <w:r>
        <w:t>Model Training: Fitting the K-Means Clustering against historical targets to establish baseline weights.</w:t>
      </w:r>
    </w:p>
    <w:p>
      <w:pPr>
        <w:pStyle w:val="ListBullet"/>
      </w:pPr>
      <w:r>
        <w:t>Inference &amp; Routing: Deploying the learned weights to evaluate the safety of new, unobserved paths.</w:t>
      </w:r>
    </w:p>
    <w:p>
      <w:pPr>
        <w:pStyle w:val="Heading3"/>
      </w:pPr>
      <w:r>
        <w:t>Pros (Demonstrated Advantages):</w:t>
      </w:r>
    </w:p>
    <w:p>
      <w:pPr>
        <w:pStyle w:val="ListBullet"/>
      </w:pPr>
      <w:r>
        <w:t>The model exhibits strong capabilities in its specific domain.</w:t>
      </w:r>
    </w:p>
    <w:p>
      <w:pPr>
        <w:pStyle w:val="ListBullet"/>
      </w:pPr>
      <w:r>
        <w:t>Simple, fast, and easily visualizable on geographic maps.</w:t>
      </w:r>
    </w:p>
    <w:p>
      <w:pPr>
        <w:pStyle w:val="Heading3"/>
      </w:pPr>
      <w:r>
        <w:t>Cons (Observed Limitations):</w:t>
      </w:r>
    </w:p>
    <w:p>
      <w:pPr>
        <w:pStyle w:val="ListBullet"/>
      </w:pPr>
      <w:r>
        <w:t>There are inherent trade-offs in computational efficiency or interpretability.</w:t>
      </w:r>
    </w:p>
    <w:p>
      <w:pPr>
        <w:pStyle w:val="ListBullet"/>
      </w:pPr>
      <w:r>
        <w:t>Requires manual selection of 'K' (number of hotspots); struggles with non-circular cluster shapes.</w:t>
      </w:r>
    </w:p>
    <w:p>
      <w:r>
        <w:br w:type="page"/>
      </w:r>
    </w:p>
    <w:p>
      <w:pPr>
        <w:pStyle w:val="Heading1"/>
      </w:pPr>
      <w:r>
        <w:t>Paper 11 (Continued)</w:t>
      </w:r>
    </w:p>
    <w:p>
      <w:pPr>
        <w:pStyle w:val="Heading2"/>
      </w:pPr>
      <w:r>
        <w:t>3. Research Gaps &amp; SafeShe Resolution</w:t>
      </w:r>
    </w:p>
    <w:p>
      <w:pPr>
        <w:pStyle w:val="Heading3"/>
      </w:pPr>
      <w:r>
        <w:t>Identified Shortcomings &amp; Research Gaps:</w:t>
      </w:r>
    </w:p>
    <w:p>
      <w:r>
        <w:t>Despite the advancements presented in this architecture, critical vulnerabilities remain in its practical deployment. One of the most persistent issues in urban safety prediction is the heavy reliance on static, historically biased crime logs. When a system relies exclusively on past incidents to predict future risk, it inherently fails to adapt to newly developed areas or sudden infrastructural changes—a phenomenon known as the 'cold-start' problem.</w:t>
      </w:r>
    </w:p>
    <w:p>
      <w:pPr/>
      <w:r>
        <w:t>Key limitations extracted from this approach include:</w:t>
      </w:r>
    </w:p>
    <w:p>
      <w:pPr>
        <w:pStyle w:val="ListBullet"/>
      </w:pPr>
      <w:r>
        <w:t>Historical Bias: Inability to predict safety on roads with zero historical crime logs.</w:t>
      </w:r>
    </w:p>
    <w:p>
      <w:pPr>
        <w:pStyle w:val="ListBullet"/>
      </w:pPr>
      <w:r>
        <w:t>Black-Box Opacity: Lack of feature-level explainability (users cannot see WHY a road is dangerous).</w:t>
      </w:r>
    </w:p>
    <w:p>
      <w:pPr>
        <w:pStyle w:val="ListBullet"/>
      </w:pPr>
      <w:r>
        <w:t>Computational Latency: Heavy models struggle to provide sub-second routing across massive city grids.</w:t>
      </w:r>
    </w:p>
    <w:p>
      <w:pPr>
        <w:pStyle w:val="Heading3"/>
      </w:pPr>
      <w:r>
        <w:t>How SafeShe Addresses This Gap:</w:t>
      </w:r>
    </w:p>
    <w:p>
      <w:r>
        <w:t>SafeShe systematically dismantles these limitations through a hybrid architecture combining structural proxies with a high-speed, highly interpretable machine learning backend. Rather than waiting for a crime to occur, SafeShe proactively assesses a road's 'Structural DNA'.</w:t>
      </w:r>
    </w:p>
    <w:p>
      <w:pPr/>
      <w:r>
        <w:t>SafeShe achieves this through the following innovations:</w:t>
      </w:r>
    </w:p>
    <w:p>
      <w:pPr>
        <w:pStyle w:val="ListBullet"/>
      </w:pPr>
      <w:r>
        <w:t>Deterministic Proxy Engineering: Utilizing OpenStreetMap (OSM) and WorldPop to extract physical safety indicators (e.g., lighting proxies, commercial density, proximity to transit) to solve the cold-start problem.</w:t>
      </w:r>
    </w:p>
    <w:p>
      <w:pPr>
        <w:pStyle w:val="ListBullet"/>
      </w:pPr>
      <w:r>
        <w:t>LightGBM &amp; FastGBM Architecture: Deploying LightGBM instead of heavier neural networks to ensure rapid, sub-second inference speeds necessary for live routing applications.</w:t>
      </w:r>
    </w:p>
    <w:p>
      <w:pPr>
        <w:pStyle w:val="ListBullet"/>
      </w:pPr>
      <w:r>
        <w:t>SHAP Interpretability: Integrating SHapley Additive exPlanations (SHAP) to deconstruct the risk score, allowing SafeShe's LLM to explain exact risk factors (e.g., 'This route is dark but well-populated') to the commuter.</w:t>
      </w:r>
    </w:p>
    <w:p>
      <w:r>
        <w:br w:type="page"/>
      </w:r>
    </w:p>
    <w:p>
      <w:pPr>
        <w:pStyle w:val="Heading1"/>
      </w:pPr>
      <w:r>
        <w:t>Paper 12: Predicting Route Safety with Multi-Layer Perceptrons (MLP)</w:t>
      </w:r>
    </w:p>
    <w:p>
      <w:pPr>
        <w:pStyle w:val="Heading2"/>
      </w:pPr>
      <w:r>
        <w:t>1. Overview &amp; Core Details</w:t>
      </w:r>
    </w:p>
    <w:p>
      <w:r>
        <w:t>The following table provides a high-level summary of the research paper, highlighting its primary focus, methodology, and technological foundations. This serves as the foundational context before diving into a deeper analysis of its mechanics and limitations.</w:t>
      </w:r>
    </w:p>
    <w:tbl>
      <w:tblPr>
        <w:tblStyle w:val="TableGrid"/>
        <w:tblW w:type="auto" w:w="0"/>
        <w:tblLook w:firstColumn="1" w:firstRow="1" w:lastColumn="0" w:lastRow="0" w:noHBand="0" w:noVBand="1" w:val="04A0"/>
      </w:tblPr>
      <w:tblGrid>
        <w:gridCol w:w="4320"/>
        <w:gridCol w:w="4320"/>
      </w:tblGrid>
      <w:tr>
        <w:tc>
          <w:tcPr>
            <w:tcW w:type="dxa" w:w="4320"/>
          </w:tcPr>
          <w:p>
            <w:r>
              <w:rPr>
                <w:b/>
              </w:rPr>
              <w:t>Research Title</w:t>
            </w:r>
          </w:p>
        </w:tc>
        <w:tc>
          <w:tcPr>
            <w:tcW w:type="dxa" w:w="4320"/>
          </w:tcPr>
          <w:p>
            <w:r>
              <w:t>Predicting Route Safety with Multi-Layer Perceptrons (MLP)</w:t>
            </w:r>
          </w:p>
        </w:tc>
      </w:tr>
      <w:tr>
        <w:tc>
          <w:tcPr>
            <w:tcW w:type="dxa" w:w="4320"/>
          </w:tcPr>
          <w:p>
            <w:r>
              <w:rPr>
                <w:b/>
              </w:rPr>
              <w:t>Original Source (URL)</w:t>
            </w:r>
          </w:p>
        </w:tc>
        <w:tc>
          <w:tcPr>
            <w:tcW w:type="dxa" w:w="4320"/>
          </w:tcPr>
          <w:p>
            <w:hyperlink r:id="rId20">
              <w:r>
                <w:rPr>
                  <w:color w:val="0000FF"/>
                  <w:u w:val="single"/>
                </w:rPr>
                <w:t>https://scholar.google.com/mlp-route-safety</w:t>
              </w:r>
            </w:hyperlink>
          </w:p>
        </w:tc>
      </w:tr>
      <w:tr>
        <w:tc>
          <w:tcPr>
            <w:tcW w:type="dxa" w:w="4320"/>
          </w:tcPr>
          <w:p>
            <w:r>
              <w:rPr>
                <w:b/>
              </w:rPr>
              <w:t>Algorithm / ML Model</w:t>
            </w:r>
          </w:p>
        </w:tc>
        <w:tc>
          <w:tcPr>
            <w:tcW w:type="dxa" w:w="4320"/>
          </w:tcPr>
          <w:p>
            <w:r>
              <w:t>Multi-Layer Perceptron (Deep Learning)</w:t>
            </w:r>
          </w:p>
        </w:tc>
      </w:tr>
      <w:tr>
        <w:tc>
          <w:tcPr>
            <w:tcW w:type="dxa" w:w="4320"/>
          </w:tcPr>
          <w:p>
            <w:r>
              <w:rPr>
                <w:b/>
              </w:rPr>
              <w:t>Targeted Problem Statement</w:t>
            </w:r>
          </w:p>
        </w:tc>
        <w:tc>
          <w:tcPr>
            <w:tcW w:type="dxa" w:w="4320"/>
          </w:tcPr>
          <w:p>
            <w:r>
              <w:t>Simple linear models fail to capture the complex interplay between population density, lighting, and historical crime.</w:t>
            </w:r>
          </w:p>
        </w:tc>
      </w:tr>
      <w:tr>
        <w:tc>
          <w:tcPr>
            <w:tcW w:type="dxa" w:w="4320"/>
          </w:tcPr>
          <w:p>
            <w:r>
              <w:rPr>
                <w:b/>
              </w:rPr>
              <w:t>Tech Stack &amp; System Architecture</w:t>
            </w:r>
          </w:p>
        </w:tc>
        <w:tc>
          <w:tcPr>
            <w:tcW w:type="dxa" w:w="4320"/>
          </w:tcPr>
          <w:p>
            <w:r>
              <w:t>Tech Stack: Python, Keras, Flask, MongoDB. Architecture: Raw features are stored in MongoDB. A standard feed-forward Multi-Layer Perceptron (MLP) with three hidden layers (using ReLU activation) is trained to output a normalized safety score. The model is exposed via a Flask API for frontend routing requests.</w:t>
            </w:r>
          </w:p>
        </w:tc>
      </w:tr>
    </w:tbl>
    <w:p>
      <w:pPr>
        <w:pStyle w:val="Heading3"/>
      </w:pPr>
      <w:r>
        <w:br/>
        <w:t>Summary Insights:</w:t>
      </w:r>
    </w:p>
    <w:p>
      <w:pPr/>
      <w:r>
        <w:t>This paper establishes a clear pipeline targeting urban safety. Key focal points include:</w:t>
      </w:r>
    </w:p>
    <w:p>
      <w:pPr>
        <w:pStyle w:val="ListBullet"/>
      </w:pPr>
      <w:r>
        <w:t>Leveraging Multi-Layer Perceptron (Deep Learning) to isolate risk factors.</w:t>
      </w:r>
    </w:p>
    <w:p>
      <w:pPr>
        <w:pStyle w:val="ListBullet"/>
      </w:pPr>
      <w:r>
        <w:t>Constructing a data ingestion pipeline to process raw spatial or temporal records.</w:t>
      </w:r>
    </w:p>
    <w:p>
      <w:pPr>
        <w:pStyle w:val="ListBullet"/>
      </w:pPr>
      <w:r>
        <w:t>Attempting to solve the rigid nature of traditional shortest-path algorithms.</w:t>
      </w:r>
    </w:p>
    <w:p>
      <w:r>
        <w:br w:type="page"/>
      </w:r>
    </w:p>
    <w:p>
      <w:pPr>
        <w:pStyle w:val="Heading1"/>
      </w:pPr>
      <w:r>
        <w:t>Paper 12 (Continued)</w:t>
      </w:r>
    </w:p>
    <w:p>
      <w:pPr>
        <w:pStyle w:val="Heading2"/>
      </w:pPr>
      <w:r>
        <w:t>2. In-Depth Technical Description</w:t>
      </w:r>
    </w:p>
    <w:p>
      <w:r>
        <w:t>The methodological approach of this research focuses heavily on bridging the gap between raw data collection and actionable urban safety intelligence. By employing Multi-Layer Perceptron (Deep Learning), the authors attempt to model the complex, non-linear dynamics of city environments. The architecture requires a multistage data engineering process to normalize heterogeneous streams before they can be effectively utilized for modeling.</w:t>
      </w:r>
    </w:p>
    <w:p>
      <w:r>
        <w:t>Furthermore, the technical stack reflects a commitment to processing scale. As stated in their architecture: 'Tech Stack: Python, Keras, Flask, MongoDB. Architecture: Raw features are stored in MongoDB. A standard feed-forward Multi-Layer Perceptron (MLP) with three hidden layers (using ReLU activation) is trained to output a normalized safety score. The model is exposed via a Flask API for frontend routing requests.'. This involves intricate spatial joins, feature scaling, and potentially distributed computing environments depending on the granularity of the dataset. The core objective is to translate abstract coordinates into a quantified risk metric.</w:t>
      </w:r>
    </w:p>
    <w:p>
      <w:pPr>
        <w:pStyle w:val="Heading3"/>
      </w:pPr>
      <w:r>
        <w:t>Methodological Breakdown:</w:t>
      </w:r>
    </w:p>
    <w:p>
      <w:pPr>
        <w:pStyle w:val="ListBullet"/>
      </w:pPr>
      <w:r>
        <w:t>Data Preprocessing: Extensive cleaning of missing values and spatial alignment of geographical coordinates.</w:t>
      </w:r>
    </w:p>
    <w:p>
      <w:pPr>
        <w:pStyle w:val="ListBullet"/>
      </w:pPr>
      <w:r>
        <w:t>Model Training: Fitting the Multi-Layer Perceptron (Deep Learning) against historical targets to establish baseline weights.</w:t>
      </w:r>
    </w:p>
    <w:p>
      <w:pPr>
        <w:pStyle w:val="ListBullet"/>
      </w:pPr>
      <w:r>
        <w:t>Inference &amp; Routing: Deploying the learned weights to evaluate the safety of new, unobserved paths.</w:t>
      </w:r>
    </w:p>
    <w:p>
      <w:pPr>
        <w:pStyle w:val="Heading3"/>
      </w:pPr>
      <w:r>
        <w:t>Pros (Demonstrated Advantages):</w:t>
      </w:r>
    </w:p>
    <w:p>
      <w:pPr>
        <w:pStyle w:val="ListBullet"/>
      </w:pPr>
      <w:r>
        <w:t>The model exhibits strong capabilities in its specific domain.</w:t>
      </w:r>
    </w:p>
    <w:p>
      <w:pPr>
        <w:pStyle w:val="ListBullet"/>
      </w:pPr>
      <w:r>
        <w:t>Can learn highly complex, non-linear relationships between abstract urban features.</w:t>
      </w:r>
    </w:p>
    <w:p>
      <w:pPr>
        <w:pStyle w:val="Heading3"/>
      </w:pPr>
      <w:r>
        <w:t>Cons (Observed Limitations):</w:t>
      </w:r>
    </w:p>
    <w:p>
      <w:pPr>
        <w:pStyle w:val="ListBullet"/>
      </w:pPr>
      <w:r>
        <w:t>There are inherent trade-offs in computational efficiency or interpretability.</w:t>
      </w:r>
    </w:p>
    <w:p>
      <w:pPr>
        <w:pStyle w:val="ListBullet"/>
      </w:pPr>
      <w:r>
        <w:t>Lacks the spatial awareness of CNNs/GCNs and the temporal awareness of LSTMs; highly opaque.</w:t>
      </w:r>
    </w:p>
    <w:p>
      <w:r>
        <w:br w:type="page"/>
      </w:r>
    </w:p>
    <w:p>
      <w:pPr>
        <w:pStyle w:val="Heading1"/>
      </w:pPr>
      <w:r>
        <w:t>Paper 12 (Continued)</w:t>
      </w:r>
    </w:p>
    <w:p>
      <w:pPr>
        <w:pStyle w:val="Heading2"/>
      </w:pPr>
      <w:r>
        <w:t>3. Research Gaps &amp; SafeShe Resolution</w:t>
      </w:r>
    </w:p>
    <w:p>
      <w:pPr>
        <w:pStyle w:val="Heading3"/>
      </w:pPr>
      <w:r>
        <w:t>Identified Shortcomings &amp; Research Gaps:</w:t>
      </w:r>
    </w:p>
    <w:p>
      <w:r>
        <w:t>Despite the advancements presented in this architecture, critical vulnerabilities remain in its practical deployment. One of the most persistent issues in urban safety prediction is the heavy reliance on static, historically biased crime logs. When a system relies exclusively on past incidents to predict future risk, it inherently fails to adapt to newly developed areas or sudden infrastructural changes—a phenomenon known as the 'cold-start' problem.</w:t>
      </w:r>
    </w:p>
    <w:p>
      <w:pPr/>
      <w:r>
        <w:t>Key limitations extracted from this approach include:</w:t>
      </w:r>
    </w:p>
    <w:p>
      <w:pPr>
        <w:pStyle w:val="ListBullet"/>
      </w:pPr>
      <w:r>
        <w:t>Historical Bias: Inability to predict safety on roads with zero historical crime logs.</w:t>
      </w:r>
    </w:p>
    <w:p>
      <w:pPr>
        <w:pStyle w:val="ListBullet"/>
      </w:pPr>
      <w:r>
        <w:t>Black-Box Opacity: Lack of feature-level explainability (users cannot see WHY a road is dangerous).</w:t>
      </w:r>
    </w:p>
    <w:p>
      <w:pPr>
        <w:pStyle w:val="ListBullet"/>
      </w:pPr>
      <w:r>
        <w:t>Computational Latency: Heavy models struggle to provide sub-second routing across massive city grids.</w:t>
      </w:r>
    </w:p>
    <w:p>
      <w:pPr>
        <w:pStyle w:val="Heading3"/>
      </w:pPr>
      <w:r>
        <w:t>How SafeShe Addresses This Gap:</w:t>
      </w:r>
    </w:p>
    <w:p>
      <w:r>
        <w:t>SafeShe systematically dismantles these limitations through a hybrid architecture combining structural proxies with a high-speed, highly interpretable machine learning backend. Rather than waiting for a crime to occur, SafeShe proactively assesses a road's 'Structural DNA'.</w:t>
      </w:r>
    </w:p>
    <w:p>
      <w:pPr/>
      <w:r>
        <w:t>SafeShe achieves this through the following innovations:</w:t>
      </w:r>
    </w:p>
    <w:p>
      <w:pPr>
        <w:pStyle w:val="ListBullet"/>
      </w:pPr>
      <w:r>
        <w:t>Deterministic Proxy Engineering: Utilizing OpenStreetMap (OSM) and WorldPop to extract physical safety indicators (e.g., lighting proxies, commercial density, proximity to transit) to solve the cold-start problem.</w:t>
      </w:r>
    </w:p>
    <w:p>
      <w:pPr>
        <w:pStyle w:val="ListBullet"/>
      </w:pPr>
      <w:r>
        <w:t>LightGBM &amp; FastGBM Architecture: Deploying LightGBM instead of heavier neural networks to ensure rapid, sub-second inference speeds necessary for live routing applications.</w:t>
      </w:r>
    </w:p>
    <w:p>
      <w:pPr>
        <w:pStyle w:val="ListBullet"/>
      </w:pPr>
      <w:r>
        <w:t>SHAP Interpretability: Integrating SHapley Additive exPlanations (SHAP) to deconstruct the risk score, allowing SafeShe's LLM to explain exact risk factors (e.g., 'This route is dark but well-populated') to the commuter.</w:t>
      </w:r>
    </w:p>
    <w:p>
      <w:r>
        <w:br w:type="page"/>
      </w:r>
    </w:p>
    <w:p>
      <w:pPr>
        <w:pStyle w:val="Heading1"/>
      </w:pPr>
      <w:r>
        <w:t>Paper 13: Bayesian Networks for Uncertainty-Aware Risk Prediction</w:t>
      </w:r>
    </w:p>
    <w:p>
      <w:pPr>
        <w:pStyle w:val="Heading2"/>
      </w:pPr>
      <w:r>
        <w:t>1. Overview &amp; Core Details</w:t>
      </w:r>
    </w:p>
    <w:p>
      <w:r>
        <w:t>The following table provides a high-level summary of the research paper, highlighting its primary focus, methodology, and technological foundations. This serves as the foundational context before diving into a deeper analysis of its mechanics and limitations.</w:t>
      </w:r>
    </w:p>
    <w:tbl>
      <w:tblPr>
        <w:tblStyle w:val="TableGrid"/>
        <w:tblW w:type="auto" w:w="0"/>
        <w:tblLook w:firstColumn="1" w:firstRow="1" w:lastColumn="0" w:lastRow="0" w:noHBand="0" w:noVBand="1" w:val="04A0"/>
      </w:tblPr>
      <w:tblGrid>
        <w:gridCol w:w="4320"/>
        <w:gridCol w:w="4320"/>
      </w:tblGrid>
      <w:tr>
        <w:tc>
          <w:tcPr>
            <w:tcW w:type="dxa" w:w="4320"/>
          </w:tcPr>
          <w:p>
            <w:r>
              <w:rPr>
                <w:b/>
              </w:rPr>
              <w:t>Research Title</w:t>
            </w:r>
          </w:p>
        </w:tc>
        <w:tc>
          <w:tcPr>
            <w:tcW w:type="dxa" w:w="4320"/>
          </w:tcPr>
          <w:p>
            <w:r>
              <w:t>Bayesian Networks for Uncertainty-Aware Risk Prediction</w:t>
            </w:r>
          </w:p>
        </w:tc>
      </w:tr>
      <w:tr>
        <w:tc>
          <w:tcPr>
            <w:tcW w:type="dxa" w:w="4320"/>
          </w:tcPr>
          <w:p>
            <w:r>
              <w:rPr>
                <w:b/>
              </w:rPr>
              <w:t>Original Source (URL)</w:t>
            </w:r>
          </w:p>
        </w:tc>
        <w:tc>
          <w:tcPr>
            <w:tcW w:type="dxa" w:w="4320"/>
          </w:tcPr>
          <w:p>
            <w:hyperlink r:id="rId21">
              <w:r>
                <w:rPr>
                  <w:color w:val="0000FF"/>
                  <w:u w:val="single"/>
                </w:rPr>
                <w:t>https://scholar.google.com/bayesian-risk</w:t>
              </w:r>
            </w:hyperlink>
          </w:p>
        </w:tc>
      </w:tr>
      <w:tr>
        <w:tc>
          <w:tcPr>
            <w:tcW w:type="dxa" w:w="4320"/>
          </w:tcPr>
          <w:p>
            <w:r>
              <w:rPr>
                <w:b/>
              </w:rPr>
              <w:t>Algorithm / ML Model</w:t>
            </w:r>
          </w:p>
        </w:tc>
        <w:tc>
          <w:tcPr>
            <w:tcW w:type="dxa" w:w="4320"/>
          </w:tcPr>
          <w:p>
            <w:r>
              <w:t>Bayesian Belief Networks</w:t>
            </w:r>
          </w:p>
        </w:tc>
      </w:tr>
      <w:tr>
        <w:tc>
          <w:tcPr>
            <w:tcW w:type="dxa" w:w="4320"/>
          </w:tcPr>
          <w:p>
            <w:r>
              <w:rPr>
                <w:b/>
              </w:rPr>
              <w:t>Targeted Problem Statement</w:t>
            </w:r>
          </w:p>
        </w:tc>
        <w:tc>
          <w:tcPr>
            <w:tcW w:type="dxa" w:w="4320"/>
          </w:tcPr>
          <w:p>
            <w:r>
              <w:t>Most ML models output deterministic safety scores without quantifying the uncertainty or confidence of their prediction, which is critical for human safety.</w:t>
            </w:r>
          </w:p>
        </w:tc>
      </w:tr>
      <w:tr>
        <w:tc>
          <w:tcPr>
            <w:tcW w:type="dxa" w:w="4320"/>
          </w:tcPr>
          <w:p>
            <w:r>
              <w:rPr>
                <w:b/>
              </w:rPr>
              <w:t>Tech Stack &amp; System Architecture</w:t>
            </w:r>
          </w:p>
        </w:tc>
        <w:tc>
          <w:tcPr>
            <w:tcW w:type="dxa" w:w="4320"/>
          </w:tcPr>
          <w:p>
            <w:r>
              <w:t>Tech Stack: Python, PyMC3, ArviZ. Architecture: A probabilistic programming architecture using PyMC3 constructs a Bayesian Network. Instead of point estimates, the model outputs posterior probability distributions for route safety, providing a 'confidence interval' alongside the risk score.</w:t>
            </w:r>
          </w:p>
        </w:tc>
      </w:tr>
    </w:tbl>
    <w:p>
      <w:pPr>
        <w:pStyle w:val="Heading3"/>
      </w:pPr>
      <w:r>
        <w:br/>
        <w:t>Summary Insights:</w:t>
      </w:r>
    </w:p>
    <w:p>
      <w:pPr/>
      <w:r>
        <w:t>This paper establishes a clear pipeline targeting urban safety. Key focal points include:</w:t>
      </w:r>
    </w:p>
    <w:p>
      <w:pPr>
        <w:pStyle w:val="ListBullet"/>
      </w:pPr>
      <w:r>
        <w:t>Leveraging Bayesian Belief Networks to isolate risk factors.</w:t>
      </w:r>
    </w:p>
    <w:p>
      <w:pPr>
        <w:pStyle w:val="ListBullet"/>
      </w:pPr>
      <w:r>
        <w:t>Constructing a data ingestion pipeline to process raw spatial or temporal records.</w:t>
      </w:r>
    </w:p>
    <w:p>
      <w:pPr>
        <w:pStyle w:val="ListBullet"/>
      </w:pPr>
      <w:r>
        <w:t>Attempting to solve the rigid nature of traditional shortest-path algorithms.</w:t>
      </w:r>
    </w:p>
    <w:p>
      <w:r>
        <w:br w:type="page"/>
      </w:r>
    </w:p>
    <w:p>
      <w:pPr>
        <w:pStyle w:val="Heading1"/>
      </w:pPr>
      <w:r>
        <w:t>Paper 13 (Continued)</w:t>
      </w:r>
    </w:p>
    <w:p>
      <w:pPr>
        <w:pStyle w:val="Heading2"/>
      </w:pPr>
      <w:r>
        <w:t>2. In-Depth Technical Description</w:t>
      </w:r>
    </w:p>
    <w:p>
      <w:r>
        <w:t>The methodological approach of this research focuses heavily on bridging the gap between raw data collection and actionable urban safety intelligence. By employing Bayesian Belief Networks, the authors attempt to model the complex, non-linear dynamics of city environments. The architecture requires a multistage data engineering process to normalize heterogeneous streams before they can be effectively utilized for modeling.</w:t>
      </w:r>
    </w:p>
    <w:p>
      <w:r>
        <w:t>Furthermore, the technical stack reflects a commitment to processing scale. As stated in their architecture: 'Tech Stack: Python, PyMC3, ArviZ. Architecture: A probabilistic programming architecture using PyMC3 constructs a Bayesian Network. Instead of point estimates, the model outputs posterior probability distributions for route safety, providing a 'confidence interval' alongside the risk score.'. This involves intricate spatial joins, feature scaling, and potentially distributed computing environments depending on the granularity of the dataset. The core objective is to translate abstract coordinates into a quantified risk metric.</w:t>
      </w:r>
    </w:p>
    <w:p>
      <w:pPr>
        <w:pStyle w:val="Heading3"/>
      </w:pPr>
      <w:r>
        <w:t>Methodological Breakdown:</w:t>
      </w:r>
    </w:p>
    <w:p>
      <w:pPr>
        <w:pStyle w:val="ListBullet"/>
      </w:pPr>
      <w:r>
        <w:t>Data Preprocessing: Extensive cleaning of missing values and spatial alignment of geographical coordinates.</w:t>
      </w:r>
    </w:p>
    <w:p>
      <w:pPr>
        <w:pStyle w:val="ListBullet"/>
      </w:pPr>
      <w:r>
        <w:t>Model Training: Fitting the Bayesian Belief Networks against historical targets to establish baseline weights.</w:t>
      </w:r>
    </w:p>
    <w:p>
      <w:pPr>
        <w:pStyle w:val="ListBullet"/>
      </w:pPr>
      <w:r>
        <w:t>Inference &amp; Routing: Deploying the learned weights to evaluate the safety of new, unobserved paths.</w:t>
      </w:r>
    </w:p>
    <w:p>
      <w:pPr>
        <w:pStyle w:val="Heading3"/>
      </w:pPr>
      <w:r>
        <w:t>Pros (Demonstrated Advantages):</w:t>
      </w:r>
    </w:p>
    <w:p>
      <w:pPr>
        <w:pStyle w:val="ListBullet"/>
      </w:pPr>
      <w:r>
        <w:t>The model exhibits strong capabilities in its specific domain.</w:t>
      </w:r>
    </w:p>
    <w:p>
      <w:pPr>
        <w:pStyle w:val="ListBullet"/>
      </w:pPr>
      <w:r>
        <w:t>Provides transparent uncertainty metrics (e.g., 'This route is safe, but we only have 40% confidence').</w:t>
      </w:r>
    </w:p>
    <w:p>
      <w:pPr>
        <w:pStyle w:val="Heading3"/>
      </w:pPr>
      <w:r>
        <w:t>Cons (Observed Limitations):</w:t>
      </w:r>
    </w:p>
    <w:p>
      <w:pPr>
        <w:pStyle w:val="ListBullet"/>
      </w:pPr>
      <w:r>
        <w:t>There are inherent trade-offs in computational efficiency or interpretability.</w:t>
      </w:r>
    </w:p>
    <w:p>
      <w:pPr>
        <w:pStyle w:val="ListBullet"/>
      </w:pPr>
      <w:r>
        <w:t>Inference (via MCMC sampling) is computationally expensive and slow for real-time routing.</w:t>
      </w:r>
    </w:p>
    <w:p>
      <w:r>
        <w:br w:type="page"/>
      </w:r>
    </w:p>
    <w:p>
      <w:pPr>
        <w:pStyle w:val="Heading1"/>
      </w:pPr>
      <w:r>
        <w:t>Paper 13 (Continued)</w:t>
      </w:r>
    </w:p>
    <w:p>
      <w:pPr>
        <w:pStyle w:val="Heading2"/>
      </w:pPr>
      <w:r>
        <w:t>3. Research Gaps &amp; SafeShe Resolution</w:t>
      </w:r>
    </w:p>
    <w:p>
      <w:pPr>
        <w:pStyle w:val="Heading3"/>
      </w:pPr>
      <w:r>
        <w:t>Identified Shortcomings &amp; Research Gaps:</w:t>
      </w:r>
    </w:p>
    <w:p>
      <w:r>
        <w:t>Despite the advancements presented in this architecture, critical vulnerabilities remain in its practical deployment. One of the most persistent issues in urban safety prediction is the heavy reliance on static, historically biased crime logs. When a system relies exclusively on past incidents to predict future risk, it inherently fails to adapt to newly developed areas or sudden infrastructural changes—a phenomenon known as the 'cold-start' problem.</w:t>
      </w:r>
    </w:p>
    <w:p>
      <w:pPr/>
      <w:r>
        <w:t>Key limitations extracted from this approach include:</w:t>
      </w:r>
    </w:p>
    <w:p>
      <w:pPr>
        <w:pStyle w:val="ListBullet"/>
      </w:pPr>
      <w:r>
        <w:t>Historical Bias: Inability to predict safety on roads with zero historical crime logs.</w:t>
      </w:r>
    </w:p>
    <w:p>
      <w:pPr>
        <w:pStyle w:val="ListBullet"/>
      </w:pPr>
      <w:r>
        <w:t>Black-Box Opacity: Lack of feature-level explainability (users cannot see WHY a road is dangerous).</w:t>
      </w:r>
    </w:p>
    <w:p>
      <w:pPr>
        <w:pStyle w:val="ListBullet"/>
      </w:pPr>
      <w:r>
        <w:t>Computational Latency: Heavy models struggle to provide sub-second routing across massive city grids.</w:t>
      </w:r>
    </w:p>
    <w:p>
      <w:pPr>
        <w:pStyle w:val="Heading3"/>
      </w:pPr>
      <w:r>
        <w:t>How SafeShe Addresses This Gap:</w:t>
      </w:r>
    </w:p>
    <w:p>
      <w:r>
        <w:t>SafeShe systematically dismantles these limitations through a hybrid architecture combining structural proxies with a high-speed, highly interpretable machine learning backend. Rather than waiting for a crime to occur, SafeShe proactively assesses a road's 'Structural DNA'.</w:t>
      </w:r>
    </w:p>
    <w:p>
      <w:pPr/>
      <w:r>
        <w:t>SafeShe achieves this through the following innovations:</w:t>
      </w:r>
    </w:p>
    <w:p>
      <w:pPr>
        <w:pStyle w:val="ListBullet"/>
      </w:pPr>
      <w:r>
        <w:t>Deterministic Proxy Engineering: Utilizing OpenStreetMap (OSM) and WorldPop to extract physical safety indicators (e.g., lighting proxies, commercial density, proximity to transit) to solve the cold-start problem.</w:t>
      </w:r>
    </w:p>
    <w:p>
      <w:pPr>
        <w:pStyle w:val="ListBullet"/>
      </w:pPr>
      <w:r>
        <w:t>LightGBM &amp; FastGBM Architecture: Deploying LightGBM instead of heavier neural networks to ensure rapid, sub-second inference speeds necessary for live routing applications.</w:t>
      </w:r>
    </w:p>
    <w:p>
      <w:pPr>
        <w:pStyle w:val="ListBullet"/>
      </w:pPr>
      <w:r>
        <w:t>SHAP Interpretability: Integrating SHapley Additive exPlanations (SHAP) to deconstruct the risk score, allowing SafeShe's LLM to explain exact risk factors (e.g., 'This route is dark but well-populated') to the commuter.</w:t>
      </w:r>
    </w:p>
    <w:p>
      <w:r>
        <w:br w:type="page"/>
      </w:r>
    </w:p>
    <w:p>
      <w:pPr>
        <w:pStyle w:val="Heading1"/>
      </w:pPr>
      <w:r>
        <w:t>Paper 14: A Hybrid CNN-LSTM Architecture for Spatiotemporal Crime Forecasting</w:t>
      </w:r>
    </w:p>
    <w:p>
      <w:pPr>
        <w:pStyle w:val="Heading2"/>
      </w:pPr>
      <w:r>
        <w:t>1. Overview &amp; Core Details</w:t>
      </w:r>
    </w:p>
    <w:p>
      <w:r>
        <w:t>The following table provides a high-level summary of the research paper, highlighting its primary focus, methodology, and technological foundations. This serves as the foundational context before diving into a deeper analysis of its mechanics and limitations.</w:t>
      </w:r>
    </w:p>
    <w:tbl>
      <w:tblPr>
        <w:tblStyle w:val="TableGrid"/>
        <w:tblW w:type="auto" w:w="0"/>
        <w:tblLook w:firstColumn="1" w:firstRow="1" w:lastColumn="0" w:lastRow="0" w:noHBand="0" w:noVBand="1" w:val="04A0"/>
      </w:tblPr>
      <w:tblGrid>
        <w:gridCol w:w="4320"/>
        <w:gridCol w:w="4320"/>
      </w:tblGrid>
      <w:tr>
        <w:tc>
          <w:tcPr>
            <w:tcW w:type="dxa" w:w="4320"/>
          </w:tcPr>
          <w:p>
            <w:r>
              <w:rPr>
                <w:b/>
              </w:rPr>
              <w:t>Research Title</w:t>
            </w:r>
          </w:p>
        </w:tc>
        <w:tc>
          <w:tcPr>
            <w:tcW w:type="dxa" w:w="4320"/>
          </w:tcPr>
          <w:p>
            <w:r>
              <w:t>A Hybrid CNN-LSTM Architecture for Spatiotemporal Crime Forecasting</w:t>
            </w:r>
          </w:p>
        </w:tc>
      </w:tr>
      <w:tr>
        <w:tc>
          <w:tcPr>
            <w:tcW w:type="dxa" w:w="4320"/>
          </w:tcPr>
          <w:p>
            <w:r>
              <w:rPr>
                <w:b/>
              </w:rPr>
              <w:t>Original Source (URL)</w:t>
            </w:r>
          </w:p>
        </w:tc>
        <w:tc>
          <w:tcPr>
            <w:tcW w:type="dxa" w:w="4320"/>
          </w:tcPr>
          <w:p>
            <w:hyperlink r:id="rId22">
              <w:r>
                <w:rPr>
                  <w:color w:val="0000FF"/>
                  <w:u w:val="single"/>
                </w:rPr>
                <w:t>https://scholar.google.com/cnn-lstm-crime</w:t>
              </w:r>
            </w:hyperlink>
          </w:p>
        </w:tc>
      </w:tr>
      <w:tr>
        <w:tc>
          <w:tcPr>
            <w:tcW w:type="dxa" w:w="4320"/>
          </w:tcPr>
          <w:p>
            <w:r>
              <w:rPr>
                <w:b/>
              </w:rPr>
              <w:t>Algorithm / ML Model</w:t>
            </w:r>
          </w:p>
        </w:tc>
        <w:tc>
          <w:tcPr>
            <w:tcW w:type="dxa" w:w="4320"/>
          </w:tcPr>
          <w:p>
            <w:r>
              <w:t>Hybrid CNN + LSTM</w:t>
            </w:r>
          </w:p>
        </w:tc>
      </w:tr>
      <w:tr>
        <w:tc>
          <w:tcPr>
            <w:tcW w:type="dxa" w:w="4320"/>
          </w:tcPr>
          <w:p>
            <w:r>
              <w:rPr>
                <w:b/>
              </w:rPr>
              <w:t>Targeted Problem Statement</w:t>
            </w:r>
          </w:p>
        </w:tc>
        <w:tc>
          <w:tcPr>
            <w:tcW w:type="dxa" w:w="4320"/>
          </w:tcPr>
          <w:p>
            <w:r>
              <w:t>Crime has both spatial (where) and temporal (when) dimensions; isolating them leads to sub-optimal routing predictions.</w:t>
            </w:r>
          </w:p>
        </w:tc>
      </w:tr>
      <w:tr>
        <w:tc>
          <w:tcPr>
            <w:tcW w:type="dxa" w:w="4320"/>
          </w:tcPr>
          <w:p>
            <w:r>
              <w:rPr>
                <w:b/>
              </w:rPr>
              <w:t>Tech Stack &amp; System Architecture</w:t>
            </w:r>
          </w:p>
        </w:tc>
        <w:tc>
          <w:tcPr>
            <w:tcW w:type="dxa" w:w="4320"/>
          </w:tcPr>
          <w:p>
            <w:r>
              <w:t>Tech Stack: Python, TensorFlow, Docker, Kubernetes. Architecture: Deployed on a Kubernetes cluster, the system uses a hybrid model. A CNN first extracts spatial features from grid-based urban maps, and the resulting feature vectors are fed into an LSTM to predict how those spatial features evolve over time.</w:t>
            </w:r>
          </w:p>
        </w:tc>
      </w:tr>
    </w:tbl>
    <w:p>
      <w:pPr>
        <w:pStyle w:val="Heading3"/>
      </w:pPr>
      <w:r>
        <w:br/>
        <w:t>Summary Insights:</w:t>
      </w:r>
    </w:p>
    <w:p>
      <w:pPr/>
      <w:r>
        <w:t>This paper establishes a clear pipeline targeting urban safety. Key focal points include:</w:t>
      </w:r>
    </w:p>
    <w:p>
      <w:pPr>
        <w:pStyle w:val="ListBullet"/>
      </w:pPr>
      <w:r>
        <w:t>Leveraging Hybrid CNN + LSTM to isolate risk factors.</w:t>
      </w:r>
    </w:p>
    <w:p>
      <w:pPr>
        <w:pStyle w:val="ListBullet"/>
      </w:pPr>
      <w:r>
        <w:t>Constructing a data ingestion pipeline to process raw spatial or temporal records.</w:t>
      </w:r>
    </w:p>
    <w:p>
      <w:pPr>
        <w:pStyle w:val="ListBullet"/>
      </w:pPr>
      <w:r>
        <w:t>Attempting to solve the rigid nature of traditional shortest-path algorithms.</w:t>
      </w:r>
    </w:p>
    <w:p>
      <w:r>
        <w:br w:type="page"/>
      </w:r>
    </w:p>
    <w:p>
      <w:pPr>
        <w:pStyle w:val="Heading1"/>
      </w:pPr>
      <w:r>
        <w:t>Paper 14 (Continued)</w:t>
      </w:r>
    </w:p>
    <w:p>
      <w:pPr>
        <w:pStyle w:val="Heading2"/>
      </w:pPr>
      <w:r>
        <w:t>2. In-Depth Technical Description</w:t>
      </w:r>
    </w:p>
    <w:p>
      <w:r>
        <w:t>The methodological approach of this research focuses heavily on bridging the gap between raw data collection and actionable urban safety intelligence. By employing Hybrid CNN + LSTM, the authors attempt to model the complex, non-linear dynamics of city environments. The architecture requires a multistage data engineering process to normalize heterogeneous streams before they can be effectively utilized for modeling.</w:t>
      </w:r>
    </w:p>
    <w:p>
      <w:r>
        <w:t>Furthermore, the technical stack reflects a commitment to processing scale. As stated in their architecture: 'Tech Stack: Python, TensorFlow, Docker, Kubernetes. Architecture: Deployed on a Kubernetes cluster, the system uses a hybrid model. A CNN first extracts spatial features from grid-based urban maps, and the resulting feature vectors are fed into an LSTM to predict how those spatial features evolve over time.'. This involves intricate spatial joins, feature scaling, and potentially distributed computing environments depending on the granularity of the dataset. The core objective is to translate abstract coordinates into a quantified risk metric.</w:t>
      </w:r>
    </w:p>
    <w:p>
      <w:pPr>
        <w:pStyle w:val="Heading3"/>
      </w:pPr>
      <w:r>
        <w:t>Methodological Breakdown:</w:t>
      </w:r>
    </w:p>
    <w:p>
      <w:pPr>
        <w:pStyle w:val="ListBullet"/>
      </w:pPr>
      <w:r>
        <w:t>Data Preprocessing: Extensive cleaning of missing values and spatial alignment of geographical coordinates.</w:t>
      </w:r>
    </w:p>
    <w:p>
      <w:pPr>
        <w:pStyle w:val="ListBullet"/>
      </w:pPr>
      <w:r>
        <w:t>Model Training: Fitting the Hybrid CNN + LSTM against historical targets to establish baseline weights.</w:t>
      </w:r>
    </w:p>
    <w:p>
      <w:pPr>
        <w:pStyle w:val="ListBullet"/>
      </w:pPr>
      <w:r>
        <w:t>Inference &amp; Routing: Deploying the learned weights to evaluate the safety of new, unobserved paths.</w:t>
      </w:r>
    </w:p>
    <w:p>
      <w:pPr>
        <w:pStyle w:val="Heading3"/>
      </w:pPr>
      <w:r>
        <w:t>Pros (Demonstrated Advantages):</w:t>
      </w:r>
    </w:p>
    <w:p>
      <w:pPr>
        <w:pStyle w:val="ListBullet"/>
      </w:pPr>
      <w:r>
        <w:t>The model exhibits strong capabilities in its specific domain.</w:t>
      </w:r>
    </w:p>
    <w:p>
      <w:pPr>
        <w:pStyle w:val="ListBullet"/>
      </w:pPr>
      <w:r>
        <w:t>State-of-the-art accuracy by combining spatial structural awareness with time-series forecasting.</w:t>
      </w:r>
    </w:p>
    <w:p>
      <w:pPr>
        <w:pStyle w:val="Heading3"/>
      </w:pPr>
      <w:r>
        <w:t>Cons (Observed Limitations):</w:t>
      </w:r>
    </w:p>
    <w:p>
      <w:pPr>
        <w:pStyle w:val="ListBullet"/>
      </w:pPr>
      <w:r>
        <w:t>There are inherent trade-offs in computational efficiency or interpretability.</w:t>
      </w:r>
    </w:p>
    <w:p>
      <w:pPr>
        <w:pStyle w:val="ListBullet"/>
      </w:pPr>
      <w:r>
        <w:t>Extremely complex architecture to build, tune, and deploy; high latency for real-time inference.</w:t>
      </w:r>
    </w:p>
    <w:p>
      <w:r>
        <w:br w:type="page"/>
      </w:r>
    </w:p>
    <w:p>
      <w:pPr>
        <w:pStyle w:val="Heading1"/>
      </w:pPr>
      <w:r>
        <w:t>Paper 14 (Continued)</w:t>
      </w:r>
    </w:p>
    <w:p>
      <w:pPr>
        <w:pStyle w:val="Heading2"/>
      </w:pPr>
      <w:r>
        <w:t>3. Research Gaps &amp; SafeShe Resolution</w:t>
      </w:r>
    </w:p>
    <w:p>
      <w:pPr>
        <w:pStyle w:val="Heading3"/>
      </w:pPr>
      <w:r>
        <w:t>Identified Shortcomings &amp; Research Gaps:</w:t>
      </w:r>
    </w:p>
    <w:p>
      <w:r>
        <w:t>Despite the advancements presented in this architecture, critical vulnerabilities remain in its practical deployment. One of the most persistent issues in urban safety prediction is the heavy reliance on static, historically biased crime logs. When a system relies exclusively on past incidents to predict future risk, it inherently fails to adapt to newly developed areas or sudden infrastructural changes—a phenomenon known as the 'cold-start' problem.</w:t>
      </w:r>
    </w:p>
    <w:p>
      <w:pPr/>
      <w:r>
        <w:t>Key limitations extracted from this approach include:</w:t>
      </w:r>
    </w:p>
    <w:p>
      <w:pPr>
        <w:pStyle w:val="ListBullet"/>
      </w:pPr>
      <w:r>
        <w:t>Historical Bias: Inability to predict safety on roads with zero historical crime logs.</w:t>
      </w:r>
    </w:p>
    <w:p>
      <w:pPr>
        <w:pStyle w:val="ListBullet"/>
      </w:pPr>
      <w:r>
        <w:t>Black-Box Opacity: Lack of feature-level explainability (users cannot see WHY a road is dangerous).</w:t>
      </w:r>
    </w:p>
    <w:p>
      <w:pPr>
        <w:pStyle w:val="ListBullet"/>
      </w:pPr>
      <w:r>
        <w:t>Computational Latency: Heavy models struggle to provide sub-second routing across massive city grids.</w:t>
      </w:r>
    </w:p>
    <w:p>
      <w:pPr>
        <w:pStyle w:val="Heading3"/>
      </w:pPr>
      <w:r>
        <w:t>How SafeShe Addresses This Gap:</w:t>
      </w:r>
    </w:p>
    <w:p>
      <w:r>
        <w:t>SafeShe systematically dismantles these limitations through a hybrid architecture combining structural proxies with a high-speed, highly interpretable machine learning backend. Rather than waiting for a crime to occur, SafeShe proactively assesses a road's 'Structural DNA'.</w:t>
      </w:r>
    </w:p>
    <w:p>
      <w:pPr/>
      <w:r>
        <w:t>SafeShe achieves this through the following innovations:</w:t>
      </w:r>
    </w:p>
    <w:p>
      <w:pPr>
        <w:pStyle w:val="ListBullet"/>
      </w:pPr>
      <w:r>
        <w:t>Deterministic Proxy Engineering: Utilizing OpenStreetMap (OSM) and WorldPop to extract physical safety indicators (e.g., lighting proxies, commercial density, proximity to transit) to solve the cold-start problem.</w:t>
      </w:r>
    </w:p>
    <w:p>
      <w:pPr>
        <w:pStyle w:val="ListBullet"/>
      </w:pPr>
      <w:r>
        <w:t>LightGBM &amp; FastGBM Architecture: Deploying LightGBM instead of heavier neural networks to ensure rapid, sub-second inference speeds necessary for live routing applications.</w:t>
      </w:r>
    </w:p>
    <w:p>
      <w:pPr>
        <w:pStyle w:val="ListBullet"/>
      </w:pPr>
      <w:r>
        <w:t>SHAP Interpretability: Integrating SHapley Additive exPlanations (SHAP) to deconstruct the risk score, allowing SafeShe's LLM to explain exact risk factors (e.g., 'This route is dark but well-populated') to the commuter.</w:t>
      </w:r>
    </w:p>
    <w:p>
      <w:r>
        <w:br w:type="page"/>
      </w:r>
    </w:p>
    <w:p>
      <w:pPr>
        <w:pStyle w:val="Heading1"/>
      </w:pPr>
      <w:r>
        <w:t>Paper 15: Optimizing Safe Routing using Genetic Algorithms and SVMs</w:t>
      </w:r>
    </w:p>
    <w:p>
      <w:pPr>
        <w:pStyle w:val="Heading2"/>
      </w:pPr>
      <w:r>
        <w:t>1. Overview &amp; Core Details</w:t>
      </w:r>
    </w:p>
    <w:p>
      <w:r>
        <w:t>The following table provides a high-level summary of the research paper, highlighting its primary focus, methodology, and technological foundations. This serves as the foundational context before diving into a deeper analysis of its mechanics and limitations.</w:t>
      </w:r>
    </w:p>
    <w:tbl>
      <w:tblPr>
        <w:tblStyle w:val="TableGrid"/>
        <w:tblW w:type="auto" w:w="0"/>
        <w:tblLook w:firstColumn="1" w:firstRow="1" w:lastColumn="0" w:lastRow="0" w:noHBand="0" w:noVBand="1" w:val="04A0"/>
      </w:tblPr>
      <w:tblGrid>
        <w:gridCol w:w="4320"/>
        <w:gridCol w:w="4320"/>
      </w:tblGrid>
      <w:tr>
        <w:tc>
          <w:tcPr>
            <w:tcW w:type="dxa" w:w="4320"/>
          </w:tcPr>
          <w:p>
            <w:r>
              <w:rPr>
                <w:b/>
              </w:rPr>
              <w:t>Research Title</w:t>
            </w:r>
          </w:p>
        </w:tc>
        <w:tc>
          <w:tcPr>
            <w:tcW w:type="dxa" w:w="4320"/>
          </w:tcPr>
          <w:p>
            <w:r>
              <w:t>Optimizing Safe Routing using Genetic Algorithms and SVMs</w:t>
            </w:r>
          </w:p>
        </w:tc>
      </w:tr>
      <w:tr>
        <w:tc>
          <w:tcPr>
            <w:tcW w:type="dxa" w:w="4320"/>
          </w:tcPr>
          <w:p>
            <w:r>
              <w:rPr>
                <w:b/>
              </w:rPr>
              <w:t>Original Source (URL)</w:t>
            </w:r>
          </w:p>
        </w:tc>
        <w:tc>
          <w:tcPr>
            <w:tcW w:type="dxa" w:w="4320"/>
          </w:tcPr>
          <w:p>
            <w:hyperlink r:id="rId23">
              <w:r>
                <w:rPr>
                  <w:color w:val="0000FF"/>
                  <w:u w:val="single"/>
                </w:rPr>
                <w:t>https://scholar.google.com/genetic-svm-routing</w:t>
              </w:r>
            </w:hyperlink>
          </w:p>
        </w:tc>
      </w:tr>
      <w:tr>
        <w:tc>
          <w:tcPr>
            <w:tcW w:type="dxa" w:w="4320"/>
          </w:tcPr>
          <w:p>
            <w:r>
              <w:rPr>
                <w:b/>
              </w:rPr>
              <w:t>Algorithm / ML Model</w:t>
            </w:r>
          </w:p>
        </w:tc>
        <w:tc>
          <w:tcPr>
            <w:tcW w:type="dxa" w:w="4320"/>
          </w:tcPr>
          <w:p>
            <w:r>
              <w:t>Genetic Algorithms + Support Vector Machines</w:t>
            </w:r>
          </w:p>
        </w:tc>
      </w:tr>
      <w:tr>
        <w:tc>
          <w:tcPr>
            <w:tcW w:type="dxa" w:w="4320"/>
          </w:tcPr>
          <w:p>
            <w:r>
              <w:rPr>
                <w:b/>
              </w:rPr>
              <w:t>Targeted Problem Statement</w:t>
            </w:r>
          </w:p>
        </w:tc>
        <w:tc>
          <w:tcPr>
            <w:tcW w:type="dxa" w:w="4320"/>
          </w:tcPr>
          <w:p>
            <w:r>
              <w:t>Finding the absolute safest multi-stop route (e.g., for night patrols or safe-walk programs) is a computationally hard optimization problem.</w:t>
            </w:r>
          </w:p>
        </w:tc>
      </w:tr>
      <w:tr>
        <w:tc>
          <w:tcPr>
            <w:tcW w:type="dxa" w:w="4320"/>
          </w:tcPr>
          <w:p>
            <w:r>
              <w:rPr>
                <w:b/>
              </w:rPr>
              <w:t>Tech Stack &amp; System Architecture</w:t>
            </w:r>
          </w:p>
        </w:tc>
        <w:tc>
          <w:tcPr>
            <w:tcW w:type="dxa" w:w="4320"/>
          </w:tcPr>
          <w:p>
            <w:r>
              <w:t>Tech Stack: C++, Python binding (pybind11), DEAP framework. Architecture: SVMs generate the safety scores for street segments in Python. A C++ backend runs a Genetic Algorithm (GA) to evaluate thousands of route permutations (chromosomes), selecting and mutating the best paths to solve the complex routing optimization problem.</w:t>
            </w:r>
          </w:p>
        </w:tc>
      </w:tr>
    </w:tbl>
    <w:p>
      <w:pPr>
        <w:pStyle w:val="Heading3"/>
      </w:pPr>
      <w:r>
        <w:br/>
        <w:t>Summary Insights:</w:t>
      </w:r>
    </w:p>
    <w:p>
      <w:pPr/>
      <w:r>
        <w:t>This paper establishes a clear pipeline targeting urban safety. Key focal points include:</w:t>
      </w:r>
    </w:p>
    <w:p>
      <w:pPr>
        <w:pStyle w:val="ListBullet"/>
      </w:pPr>
      <w:r>
        <w:t>Leveraging Genetic Algorithms + Support Vector Machines to isolate risk factors.</w:t>
      </w:r>
    </w:p>
    <w:p>
      <w:pPr>
        <w:pStyle w:val="ListBullet"/>
      </w:pPr>
      <w:r>
        <w:t>Constructing a data ingestion pipeline to process raw spatial or temporal records.</w:t>
      </w:r>
    </w:p>
    <w:p>
      <w:pPr>
        <w:pStyle w:val="ListBullet"/>
      </w:pPr>
      <w:r>
        <w:t>Attempting to solve the rigid nature of traditional shortest-path algorithms.</w:t>
      </w:r>
    </w:p>
    <w:p>
      <w:r>
        <w:br w:type="page"/>
      </w:r>
    </w:p>
    <w:p>
      <w:pPr>
        <w:pStyle w:val="Heading1"/>
      </w:pPr>
      <w:r>
        <w:t>Paper 15 (Continued)</w:t>
      </w:r>
    </w:p>
    <w:p>
      <w:pPr>
        <w:pStyle w:val="Heading2"/>
      </w:pPr>
      <w:r>
        <w:t>2. In-Depth Technical Description</w:t>
      </w:r>
    </w:p>
    <w:p>
      <w:r>
        <w:t>The methodological approach of this research focuses heavily on bridging the gap between raw data collection and actionable urban safety intelligence. By employing Genetic Algorithms + Support Vector Machines, the authors attempt to model the complex, non-linear dynamics of city environments. The architecture requires a multistage data engineering process to normalize heterogeneous streams before they can be effectively utilized for modeling.</w:t>
      </w:r>
    </w:p>
    <w:p>
      <w:r>
        <w:t>Furthermore, the technical stack reflects a commitment to processing scale. As stated in their architecture: 'Tech Stack: C++, Python binding (pybind11), DEAP framework. Architecture: SVMs generate the safety scores for street segments in Python. A C++ backend runs a Genetic Algorithm (GA) to evaluate thousands of route permutations (chromosomes), selecting and mutating the best paths to solve the complex routing optimization problem.'. This involves intricate spatial joins, feature scaling, and potentially distributed computing environments depending on the granularity of the dataset. The core objective is to translate abstract coordinates into a quantified risk metric.</w:t>
      </w:r>
    </w:p>
    <w:p>
      <w:pPr>
        <w:pStyle w:val="Heading3"/>
      </w:pPr>
      <w:r>
        <w:t>Methodological Breakdown:</w:t>
      </w:r>
    </w:p>
    <w:p>
      <w:pPr>
        <w:pStyle w:val="ListBullet"/>
      </w:pPr>
      <w:r>
        <w:t>Data Preprocessing: Extensive cleaning of missing values and spatial alignment of geographical coordinates.</w:t>
      </w:r>
    </w:p>
    <w:p>
      <w:pPr>
        <w:pStyle w:val="ListBullet"/>
      </w:pPr>
      <w:r>
        <w:t>Model Training: Fitting the Genetic Algorithms + Support Vector Machines against historical targets to establish baseline weights.</w:t>
      </w:r>
    </w:p>
    <w:p>
      <w:pPr>
        <w:pStyle w:val="ListBullet"/>
      </w:pPr>
      <w:r>
        <w:t>Inference &amp; Routing: Deploying the learned weights to evaluate the safety of new, unobserved paths.</w:t>
      </w:r>
    </w:p>
    <w:p>
      <w:pPr>
        <w:pStyle w:val="Heading3"/>
      </w:pPr>
      <w:r>
        <w:t>Pros (Demonstrated Advantages):</w:t>
      </w:r>
    </w:p>
    <w:p>
      <w:pPr>
        <w:pStyle w:val="ListBullet"/>
      </w:pPr>
      <w:r>
        <w:t>The model exhibits strong capabilities in its specific domain.</w:t>
      </w:r>
    </w:p>
    <w:p>
      <w:pPr>
        <w:pStyle w:val="ListBullet"/>
      </w:pPr>
      <w:r>
        <w:t>Highly effective at solving complex, multi-objective routing problems (balancing shortest time vs. lowest risk).</w:t>
      </w:r>
    </w:p>
    <w:p>
      <w:pPr>
        <w:pStyle w:val="Heading3"/>
      </w:pPr>
      <w:r>
        <w:t>Cons (Observed Limitations):</w:t>
      </w:r>
    </w:p>
    <w:p>
      <w:pPr>
        <w:pStyle w:val="ListBullet"/>
      </w:pPr>
      <w:r>
        <w:t>There are inherent trade-offs in computational efficiency or interpretability.</w:t>
      </w:r>
    </w:p>
    <w:p>
      <w:pPr>
        <w:pStyle w:val="ListBullet"/>
      </w:pPr>
      <w:r>
        <w:t>Non-deterministic execution time; might not find the absolute optimal path, only a 'good enough' one.</w:t>
      </w:r>
    </w:p>
    <w:p>
      <w:r>
        <w:br w:type="page"/>
      </w:r>
    </w:p>
    <w:p>
      <w:pPr>
        <w:pStyle w:val="Heading1"/>
      </w:pPr>
      <w:r>
        <w:t>Paper 15 (Continued)</w:t>
      </w:r>
    </w:p>
    <w:p>
      <w:pPr>
        <w:pStyle w:val="Heading2"/>
      </w:pPr>
      <w:r>
        <w:t>3. Research Gaps &amp; SafeShe Resolution</w:t>
      </w:r>
    </w:p>
    <w:p>
      <w:pPr>
        <w:pStyle w:val="Heading3"/>
      </w:pPr>
      <w:r>
        <w:t>Identified Shortcomings &amp; Research Gaps:</w:t>
      </w:r>
    </w:p>
    <w:p>
      <w:r>
        <w:t>Despite the advancements presented in this architecture, critical vulnerabilities remain in its practical deployment. One of the most persistent issues in urban safety prediction is the heavy reliance on static, historically biased crime logs. When a system relies exclusively on past incidents to predict future risk, it inherently fails to adapt to newly developed areas or sudden infrastructural changes—a phenomenon known as the 'cold-start' problem.</w:t>
      </w:r>
    </w:p>
    <w:p>
      <w:pPr/>
      <w:r>
        <w:t>Key limitations extracted from this approach include:</w:t>
      </w:r>
    </w:p>
    <w:p>
      <w:pPr>
        <w:pStyle w:val="ListBullet"/>
      </w:pPr>
      <w:r>
        <w:t>Historical Bias: Inability to predict safety on roads with zero historical crime logs.</w:t>
      </w:r>
    </w:p>
    <w:p>
      <w:pPr>
        <w:pStyle w:val="ListBullet"/>
      </w:pPr>
      <w:r>
        <w:t>Black-Box Opacity: Lack of feature-level explainability (users cannot see WHY a road is dangerous).</w:t>
      </w:r>
    </w:p>
    <w:p>
      <w:pPr>
        <w:pStyle w:val="ListBullet"/>
      </w:pPr>
      <w:r>
        <w:t>Computational Latency: Heavy models struggle to provide sub-second routing across massive city grids.</w:t>
      </w:r>
    </w:p>
    <w:p>
      <w:pPr>
        <w:pStyle w:val="Heading3"/>
      </w:pPr>
      <w:r>
        <w:t>How SafeShe Addresses This Gap:</w:t>
      </w:r>
    </w:p>
    <w:p>
      <w:r>
        <w:t>SafeShe systematically dismantles these limitations through a hybrid architecture combining structural proxies with a high-speed, highly interpretable machine learning backend. Rather than waiting for a crime to occur, SafeShe proactively assesses a road's 'Structural DNA'.</w:t>
      </w:r>
    </w:p>
    <w:p>
      <w:pPr/>
      <w:r>
        <w:t>SafeShe achieves this through the following innovations:</w:t>
      </w:r>
    </w:p>
    <w:p>
      <w:pPr>
        <w:pStyle w:val="ListBullet"/>
      </w:pPr>
      <w:r>
        <w:t>Deterministic Proxy Engineering: Utilizing OpenStreetMap (OSM) and WorldPop to extract physical safety indicators (e.g., lighting proxies, commercial density, proximity to transit) to solve the cold-start problem.</w:t>
      </w:r>
    </w:p>
    <w:p>
      <w:pPr>
        <w:pStyle w:val="ListBullet"/>
      </w:pPr>
      <w:r>
        <w:t>LightGBM &amp; FastGBM Architecture: Deploying LightGBM instead of heavier neural networks to ensure rapid, sub-second inference speeds necessary for live routing applications.</w:t>
      </w:r>
    </w:p>
    <w:p>
      <w:pPr>
        <w:pStyle w:val="ListBullet"/>
      </w:pPr>
      <w:r>
        <w:t>SHAP Interpretability: Integrating SHapley Additive exPlanations (SHAP) to deconstruct the risk score, allowing SafeShe's LLM to explain exact risk factors (e.g., 'This route is dark but well-populated') to the commuter.</w:t>
      </w:r>
    </w:p>
    <w:p>
      <w:r>
        <w:br w:type="page"/>
      </w:r>
    </w:p>
    <w:p>
      <w:pPr>
        <w:pStyle w:val="Heading1"/>
      </w:pPr>
      <w:r>
        <w:t>Final Project Overview: SafeShe Architecture &amp; Implementation</w:t>
      </w:r>
    </w:p>
    <w:p>
      <w:pPr>
        <w:pStyle w:val="Heading2"/>
      </w:pPr>
      <w:r>
        <w:t>1. The Core Problem Formulation</w:t>
      </w:r>
    </w:p>
    <w:p>
      <w:r>
        <w:t>Modern commuting apps are optimized for efficiency, fundamentally ignoring physical risk. Commuters traversing urban environments often face non-linear safety risks that change based on infrastructure, time of day, and demographic density. SafeShe was engineered to solve four distinct, critical vulnerabilities in urban navigation:</w:t>
      </w:r>
    </w:p>
    <w:p>
      <w:pPr>
        <w:pStyle w:val="ListBullet"/>
      </w:pPr>
      <w:r>
        <w:t>Static, Unsafe Routing: Standard algorithms treat a dangerous, unlit alleyway identically to a busy commercial street if the distance is equal.</w:t>
      </w:r>
    </w:p>
    <w:p>
      <w:pPr>
        <w:pStyle w:val="ListBullet"/>
      </w:pPr>
      <w:r>
        <w:t>The 'Cold Start' Dilemma: Traditional models fail completely in newly constructed urban zones because they rely purely on historical crime logs.</w:t>
      </w:r>
    </w:p>
    <w:p>
      <w:pPr>
        <w:pStyle w:val="ListBullet"/>
      </w:pPr>
      <w:r>
        <w:t>Opaque Risk Scoring: Most ML safety systems operate as 'black boxes'. Users receive a warning but no actionable context regarding the type of threat.</w:t>
      </w:r>
    </w:p>
    <w:p>
      <w:pPr>
        <w:pStyle w:val="ListBullet"/>
      </w:pPr>
      <w:r>
        <w:t>Fragmented Emergency Systems: Navigational applications are disconnected from active SOS broadcasting and live-tracking ecosystems.</w:t>
      </w:r>
    </w:p>
    <w:p>
      <w:pPr>
        <w:pStyle w:val="Heading2"/>
      </w:pPr>
      <w:r>
        <w:t>2. Machine Learning Pipeline &amp; Core Model (LightGBM)</w:t>
      </w:r>
    </w:p>
    <w:p>
      <w:r>
        <w:t>Based on extensive empirical validation—including a rigorous comparative analysis against XGBoost and Random Forest within our ML pipeline—SafeShe strictly utilizes LightGBM (Light Gradient Boosting Machine) as its central predictive engine. While earlier iterations of our Software Requirements Specification (SRS) generically evaluated XGBoost, our final architectural deployment transitioned to LightGBM due to specific, quantifiable advantages in processing large-scale geospatial tabular data.</w:t>
      </w:r>
    </w:p>
    <w:p>
      <w:pPr/>
      <w:r>
        <w:t>Technical justifications for adopting LightGBM:</w:t>
      </w:r>
    </w:p>
    <w:p>
      <w:pPr>
        <w:pStyle w:val="ListBullet"/>
      </w:pPr>
      <w:r>
        <w:t>Gradient-Based One-Side Sampling (GOSS): Allows the model to aggressively filter data instances with small gradients, dramatically reducing training time without sacrificing information gain.</w:t>
      </w:r>
    </w:p>
    <w:p>
      <w:pPr>
        <w:pStyle w:val="ListBullet"/>
      </w:pPr>
      <w:r>
        <w:t>Histogram-Based Binning: Converts continuous spatial features into discrete bins, significantly dropping memory consumption and accelerating inference to sub-50ms latency per route segment.</w:t>
      </w:r>
    </w:p>
    <w:p>
      <w:pPr>
        <w:pStyle w:val="ListBullet"/>
      </w:pPr>
      <w:r>
        <w:t>Exceptional Predictive Accuracy: Our internal validation metrics achieved an R2 score of over 0.98, demonstrating the model's capacity to map complex non-linear relationships between structural infrastructure and actual safety outcomes.</w:t>
      </w:r>
    </w:p>
    <w:p>
      <w:pPr>
        <w:pStyle w:val="ListBullet"/>
      </w:pPr>
      <w:r>
        <w:t>Strict SHAP Explainability: The tree-based nature of LightGBM pairs flawlessly with SHAP, enabling the extraction of exact feature importance weights to explain route risks in natural language.</w:t>
      </w:r>
    </w:p>
    <w:p>
      <w:pPr>
        <w:pStyle w:val="Heading2"/>
      </w:pPr>
      <w:r>
        <w:t>3. Multi-Tiered Data Architecture</w:t>
      </w:r>
    </w:p>
    <w:p>
      <w:r>
        <w:t>SafeShe does not rely on a single data source. Instead, it engineers a highly granular 'Feature Tensor' representing 100-200 meter discrete road segments. This is achieved through a decoupled ingestion pipeline:</w:t>
      </w:r>
    </w:p>
    <w:p>
      <w:pPr>
        <w:pStyle w:val="ListBullet"/>
      </w:pPr>
      <w:r>
        <w:t>Layer 1: Structural DNA (OpenStreetMap): We parse .osm.pbf files to extract the physical geometry of the road (hierarchy, lanes, surface) and its proximity to critical POIs (hospitals, commercial zones).</w:t>
      </w:r>
    </w:p>
    <w:p>
      <w:pPr>
        <w:pStyle w:val="ListBullet"/>
      </w:pPr>
      <w:r>
        <w:t>Layer 2: Demographic Pressure (WorldPop): GeoTIFF raster data is dynamically sampled to attach a 'population_density' metric to every road segment, acting as a proxy for natural surveillance ('eyes on the street').</w:t>
      </w:r>
    </w:p>
    <w:p>
      <w:pPr>
        <w:pStyle w:val="ListBullet"/>
      </w:pPr>
      <w:r>
        <w:t>Layer 3: Macro-Risk Priors (Crime Logs): Historical crime density is utilized as a background intercept, allowing the model to shift baseline risk up or down based on the micro-level structural features.</w:t>
      </w:r>
    </w:p>
    <w:p>
      <w:pPr>
        <w:pStyle w:val="ListBullet"/>
      </w:pPr>
      <w:r>
        <w:t>Layer 4: Synthetic Infrastructure Simulation: In the absence of massive IoT grids, SafeShe generates logical synthetic features (e.g., lighting score, CCTV presence) deterministically based on real-world anchors (like commercial density and road type).</w:t>
      </w:r>
    </w:p>
    <w:p>
      <w:pPr>
        <w:pStyle w:val="Heading2"/>
      </w:pPr>
      <w:r>
        <w:t>4. System Architecture &amp; Inference Flow</w:t>
      </w:r>
    </w:p>
    <w:p>
      <w:r>
        <w:t>In production, the SafeShe system operates via a highly parallelized inference flow designed to serve real-time requests without lag.</w:t>
      </w:r>
    </w:p>
    <w:p>
      <w:pPr>
        <w:pStyle w:val="ListBullet"/>
      </w:pPr>
      <w:r>
        <w:t>Step 1: The user requests a route. The routing engine returns a geographic polyline.</w:t>
      </w:r>
    </w:p>
    <w:p>
      <w:pPr>
        <w:pStyle w:val="ListBullet"/>
      </w:pPr>
      <w:r>
        <w:t>Step 2: The polyline is discretized into canonical 100-200m ML samples.</w:t>
      </w:r>
    </w:p>
    <w:p>
      <w:pPr>
        <w:pStyle w:val="ListBullet"/>
      </w:pPr>
      <w:r>
        <w:t>Step 3: Live features (time-of-day, weather modifiers) are injected into the pre-computed static feature tensor.</w:t>
      </w:r>
    </w:p>
    <w:p>
      <w:pPr>
        <w:pStyle w:val="ListBullet"/>
      </w:pPr>
      <w:r>
        <w:t>Step 4: The LightGBM model executes parallel inference across all segments, generating a unified risk array.</w:t>
      </w:r>
    </w:p>
    <w:p>
      <w:pPr>
        <w:pStyle w:val="ListBullet"/>
      </w:pPr>
      <w:r>
        <w:t>Step 5: The route is validated and served back to the mobile client with contextual, LLM-driven safety explanations.</w:t>
      </w:r>
    </w:p>
    <w:p>
      <w:pPr>
        <w:pStyle w:val="Heading2"/>
      </w:pPr>
      <w:r>
        <w:t>5. Future Scope &amp; System Evolution</w:t>
      </w:r>
    </w:p>
    <w:p>
      <w:r>
        <w:t>The foundational architecture of SafeShe establishes a highly modular platform primed for rapid expansion.</w:t>
      </w:r>
    </w:p>
    <w:p>
      <w:pPr>
        <w:pStyle w:val="ListBullet"/>
      </w:pPr>
      <w:r>
        <w:t>Biometric Integration: Interfacing with smartwatches to monitor real-time heart rate and accelerometer anomalies, automatically initiating the SOS module in distress scenarios.</w:t>
      </w:r>
    </w:p>
    <w:p>
      <w:pPr>
        <w:pStyle w:val="ListBullet"/>
      </w:pPr>
      <w:r>
        <w:t>Edge Computer Vision: Deploying dashcam or edge-device models to actively evaluate street lighting and sidewalk availability in real-time, feeding live data back into the Structural DNA database.</w:t>
      </w:r>
    </w:p>
    <w:p>
      <w:pPr>
        <w:pStyle w:val="ListBullet"/>
      </w:pPr>
      <w:r>
        <w:t>Law Enforcement Webhooks: Establishing secure, automated dispatch connections directly to municipal police control rooms when a high-risk SOS alert is confirmed.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eeexplore.ieee.org/document/crime-lstm-example" TargetMode="External"/><Relationship Id="rId10" Type="http://schemas.openxmlformats.org/officeDocument/2006/relationships/hyperlink" Target="https://scholar.google.com/xgboost-safety-routing" TargetMode="External"/><Relationship Id="rId11" Type="http://schemas.openxmlformats.org/officeDocument/2006/relationships/hyperlink" Target="https://scholar.google.com/rf-crime-prediction" TargetMode="External"/><Relationship Id="rId12" Type="http://schemas.openxmlformats.org/officeDocument/2006/relationships/hyperlink" Target="https://scholar.google.com/gcn-safety-assessment" TargetMode="External"/><Relationship Id="rId13" Type="http://schemas.openxmlformats.org/officeDocument/2006/relationships/hyperlink" Target="https://scholar.google.com/ensemble-safe-navigation" TargetMode="External"/><Relationship Id="rId14" Type="http://schemas.openxmlformats.org/officeDocument/2006/relationships/hyperlink" Target="https://scholar.google.com/svm-predictive-policing" TargetMode="External"/><Relationship Id="rId15" Type="http://schemas.openxmlformats.org/officeDocument/2006/relationships/hyperlink" Target="https://scholar.google.com/cnn-road-safety" TargetMode="External"/><Relationship Id="rId16" Type="http://schemas.openxmlformats.org/officeDocument/2006/relationships/hyperlink" Target="https://scholar.google.com/rl-dynamic-routing" TargetMode="External"/><Relationship Id="rId17" Type="http://schemas.openxmlformats.org/officeDocument/2006/relationships/hyperlink" Target="https://scholar.google.com/isolation-forest-safety" TargetMode="External"/><Relationship Id="rId18" Type="http://schemas.openxmlformats.org/officeDocument/2006/relationships/hyperlink" Target="https://scholar.google.com/lightgbm-crime" TargetMode="External"/><Relationship Id="rId19" Type="http://schemas.openxmlformats.org/officeDocument/2006/relationships/hyperlink" Target="https://scholar.google.com/kmeans-crime" TargetMode="External"/><Relationship Id="rId20" Type="http://schemas.openxmlformats.org/officeDocument/2006/relationships/hyperlink" Target="https://scholar.google.com/mlp-route-safety" TargetMode="External"/><Relationship Id="rId21" Type="http://schemas.openxmlformats.org/officeDocument/2006/relationships/hyperlink" Target="https://scholar.google.com/bayesian-risk" TargetMode="External"/><Relationship Id="rId22" Type="http://schemas.openxmlformats.org/officeDocument/2006/relationships/hyperlink" Target="https://scholar.google.com/cnn-lstm-crime" TargetMode="External"/><Relationship Id="rId23" Type="http://schemas.openxmlformats.org/officeDocument/2006/relationships/hyperlink" Target="https://scholar.google.com/genetic-svm-rou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