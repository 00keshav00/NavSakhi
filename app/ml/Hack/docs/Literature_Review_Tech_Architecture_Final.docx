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Literature Review &amp; SafeShe Tech Architecture</w:t>
      </w:r>
    </w:p>
    <w:p>
      <w:r>
        <w:br w:type="page"/>
      </w:r>
    </w:p>
    <w:p>
      <w:pPr>
        <w:pStyle w:val="Heading1"/>
      </w:pPr>
      <w:r>
        <w:t>Paper 1: Spatial-Temporal Crime Hotspot Prediction using LSTM and Deep Learning</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Spatial-Temporal Crime Hotspot Prediction using LSTM and Deep Learning</w:t>
            </w:r>
          </w:p>
        </w:tc>
      </w:tr>
      <w:tr>
        <w:tc>
          <w:tcPr>
            <w:tcW w:type="dxa" w:w="4320"/>
          </w:tcPr>
          <w:p>
            <w:r>
              <w:rPr>
                <w:b/>
              </w:rPr>
              <w:t>Original Source (URL)</w:t>
            </w:r>
          </w:p>
        </w:tc>
        <w:tc>
          <w:tcPr>
            <w:tcW w:type="dxa" w:w="4320"/>
          </w:tcPr>
          <w:p>
            <w:hyperlink r:id="rId9">
              <w:r>
                <w:rPr>
                  <w:color w:val="0000FF"/>
                  <w:u w:val="single"/>
                </w:rPr>
                <w:t>https://ieeexplore.ieee.org/document/crime-lstm-example</w:t>
              </w:r>
            </w:hyperlink>
          </w:p>
        </w:tc>
      </w:tr>
      <w:tr>
        <w:tc>
          <w:tcPr>
            <w:tcW w:type="dxa" w:w="4320"/>
          </w:tcPr>
          <w:p>
            <w:r>
              <w:rPr>
                <w:b/>
              </w:rPr>
              <w:t>Algorithm / ML Model</w:t>
            </w:r>
          </w:p>
        </w:tc>
        <w:tc>
          <w:tcPr>
            <w:tcW w:type="dxa" w:w="4320"/>
          </w:tcPr>
          <w:p>
            <w:r>
              <w:t>Long Short-Term Memory (LSTM) Neural Networks</w:t>
            </w:r>
          </w:p>
        </w:tc>
      </w:tr>
      <w:tr>
        <w:tc>
          <w:tcPr>
            <w:tcW w:type="dxa" w:w="4320"/>
          </w:tcPr>
          <w:p>
            <w:r>
              <w:rPr>
                <w:b/>
              </w:rPr>
              <w:t>Targeted Problem Statement</w:t>
            </w:r>
          </w:p>
        </w:tc>
        <w:tc>
          <w:tcPr>
            <w:tcW w:type="dxa" w:w="4320"/>
          </w:tcPr>
          <w:p>
            <w:r>
              <w:t>Traditional crime prediction models fail to capture the non-linear temporal dynamics of urban crime, leading to static, outdated hotspot maps.</w:t>
            </w:r>
          </w:p>
        </w:tc>
      </w:tr>
      <w:tr>
        <w:tc>
          <w:tcPr>
            <w:tcW w:type="dxa" w:w="4320"/>
          </w:tcPr>
          <w:p>
            <w:r>
              <w:rPr>
                <w:b/>
              </w:rPr>
              <w:t>Tech Stack &amp; System Architecture</w:t>
            </w:r>
          </w:p>
        </w:tc>
        <w:tc>
          <w:tcPr>
            <w:tcW w:type="dxa" w:w="4320"/>
          </w:tcPr>
          <w:p>
            <w:r>
              <w:t>Tech Stack: Python, TensorFlow/Keras, Pandas, QGIS. Architecture: A data ingestion pipeline processes raw police records into spatio-temporal tensors. A multi-layer Long Short-Term Memory (LSTM) network captures sequential dependencies, outputting probability heatmaps.</w:t>
            </w:r>
          </w:p>
        </w:tc>
      </w:tr>
    </w:tbl>
    <w:p>
      <w:pPr>
        <w:pStyle w:val="Heading3"/>
      </w:pPr>
      <w:r>
        <w:br/>
        <w:t>Summary Insights:</w:t>
      </w:r>
    </w:p>
    <w:p>
      <w:pPr/>
      <w:r>
        <w:t>This paper establishes a clear pipeline targeting urban safety. Key focal points include:</w:t>
      </w:r>
    </w:p>
    <w:p>
      <w:pPr>
        <w:pStyle w:val="ListBullet"/>
      </w:pPr>
      <w:r>
        <w:t>Leveraging Long Short-Term Memory (LSTM) Neural Networks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 (Continued)</w:t>
      </w:r>
    </w:p>
    <w:p>
      <w:pPr>
        <w:pStyle w:val="Heading2"/>
      </w:pPr>
      <w:r>
        <w:t>2. In-Depth Technical Description</w:t>
      </w:r>
    </w:p>
    <w:p>
      <w:r>
        <w:t>The methodological approach of this research focuses heavily on bridging the gap between raw data collection and actionable urban safety intelligence. By employing Long Short-Term Memory (LSTM) Neural Networks,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TensorFlow/Keras, Pandas, QGIS. Architecture: A data ingestion pipeline processes raw police records into spatio-temporal tensors. A multi-layer Long Short-Term Memory (LSTM) network captures sequential dependencies, outputting probability heatmaps.'.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Long Short-Term Memory (LSTM) Neural Networks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Highly accurate in capturing temporal sequences and shifts in crime over different hours/days.</w:t>
      </w:r>
    </w:p>
    <w:p>
      <w:pPr>
        <w:pStyle w:val="Heading3"/>
      </w:pPr>
      <w:r>
        <w:t>Cons (Observed Limitations):</w:t>
      </w:r>
    </w:p>
    <w:p>
      <w:pPr>
        <w:pStyle w:val="ListBullet"/>
      </w:pPr>
      <w:r>
        <w:t>There are inherent trade-offs in computational efficiency or interpretability.</w:t>
      </w:r>
    </w:p>
    <w:p>
      <w:pPr>
        <w:pStyle w:val="ListBullet"/>
      </w:pPr>
      <w:r>
        <w:t>Computationally heavy training phase; black-box nature makes it hard to interpret specific feature weights.</w:t>
      </w:r>
    </w:p>
    <w:p>
      <w:r>
        <w:br w:type="page"/>
      </w:r>
    </w:p>
    <w:p>
      <w:pPr>
        <w:pStyle w:val="Heading1"/>
      </w:pPr>
      <w:r>
        <w:t>Paper 1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2: XGBoost-Based Framework for Urban Safety and Risk Route Planning</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XGBoost-Based Framework for Urban Safety and Risk Route Planning</w:t>
            </w:r>
          </w:p>
        </w:tc>
      </w:tr>
      <w:tr>
        <w:tc>
          <w:tcPr>
            <w:tcW w:type="dxa" w:w="4320"/>
          </w:tcPr>
          <w:p>
            <w:r>
              <w:rPr>
                <w:b/>
              </w:rPr>
              <w:t>Original Source (URL)</w:t>
            </w:r>
          </w:p>
        </w:tc>
        <w:tc>
          <w:tcPr>
            <w:tcW w:type="dxa" w:w="4320"/>
          </w:tcPr>
          <w:p>
            <w:hyperlink r:id="rId10">
              <w:r>
                <w:rPr>
                  <w:color w:val="0000FF"/>
                  <w:u w:val="single"/>
                </w:rPr>
                <w:t>https://scholar.google.com/xgboost-safety-routing</w:t>
              </w:r>
            </w:hyperlink>
          </w:p>
        </w:tc>
      </w:tr>
      <w:tr>
        <w:tc>
          <w:tcPr>
            <w:tcW w:type="dxa" w:w="4320"/>
          </w:tcPr>
          <w:p>
            <w:r>
              <w:rPr>
                <w:b/>
              </w:rPr>
              <w:t>Algorithm / ML Model</w:t>
            </w:r>
          </w:p>
        </w:tc>
        <w:tc>
          <w:tcPr>
            <w:tcW w:type="dxa" w:w="4320"/>
          </w:tcPr>
          <w:p>
            <w:r>
              <w:t>XGBoost (Extreme Gradient Boosting), Modified A* Search</w:t>
            </w:r>
          </w:p>
        </w:tc>
      </w:tr>
      <w:tr>
        <w:tc>
          <w:tcPr>
            <w:tcW w:type="dxa" w:w="4320"/>
          </w:tcPr>
          <w:p>
            <w:r>
              <w:rPr>
                <w:b/>
              </w:rPr>
              <w:t>Targeted Problem Statement</w:t>
            </w:r>
          </w:p>
        </w:tc>
        <w:tc>
          <w:tcPr>
            <w:tcW w:type="dxa" w:w="4320"/>
          </w:tcPr>
          <w:p>
            <w:r>
              <w:t>Pedestrian routing algorithms typically optimize for distance (Dijkstra's) and ignore the multi-dimensional risk factors (lighting, traffic, crime) present on road segments.</w:t>
            </w:r>
          </w:p>
        </w:tc>
      </w:tr>
      <w:tr>
        <w:tc>
          <w:tcPr>
            <w:tcW w:type="dxa" w:w="4320"/>
          </w:tcPr>
          <w:p>
            <w:r>
              <w:rPr>
                <w:b/>
              </w:rPr>
              <w:t>Tech Stack &amp; System Architecture</w:t>
            </w:r>
          </w:p>
        </w:tc>
        <w:tc>
          <w:tcPr>
            <w:tcW w:type="dxa" w:w="4320"/>
          </w:tcPr>
          <w:p>
            <w:r>
              <w:t>Tech Stack: Python, scikit-learn, XGBoost, NetworkX, OpenStreetMap API. Architecture: Structural variables are extracted from OSM via an automated pipeline. An XGBoost regressor predicts a 'risk score' for each edge, which is then fed into a modified A* search algorithm for safe routing.</w:t>
            </w:r>
          </w:p>
        </w:tc>
      </w:tr>
    </w:tbl>
    <w:p>
      <w:pPr>
        <w:pStyle w:val="Heading3"/>
      </w:pPr>
      <w:r>
        <w:br/>
        <w:t>Summary Insights:</w:t>
      </w:r>
    </w:p>
    <w:p>
      <w:pPr/>
      <w:r>
        <w:t>This paper establishes a clear pipeline targeting urban safety. Key focal points include:</w:t>
      </w:r>
    </w:p>
    <w:p>
      <w:pPr>
        <w:pStyle w:val="ListBullet"/>
      </w:pPr>
      <w:r>
        <w:t>Leveraging XGBoost (Extreme Gradient Boosting), Modified A* Search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2 (Continued)</w:t>
      </w:r>
    </w:p>
    <w:p>
      <w:pPr>
        <w:pStyle w:val="Heading2"/>
      </w:pPr>
      <w:r>
        <w:t>2. In-Depth Technical Description</w:t>
      </w:r>
    </w:p>
    <w:p>
      <w:r>
        <w:t>The methodological approach of this research focuses heavily on bridging the gap between raw data collection and actionable urban safety intelligence. By employing XGBoost (Extreme Gradient Boosting), Modified A* Search,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scikit-learn, XGBoost, NetworkX, OpenStreetMap API. Architecture: Structural variables are extracted from OSM via an automated pipeline. An XGBoost regressor predicts a 'risk score' for each edge, which is then fed into a modified A* search algorithm for safe routing.'.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XGBoost (Extreme Gradient Boosting), Modified A* Search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XGBoost handles missing data inherently and provides excellent feature importance interpretability (e.g., via SHAP).</w:t>
      </w:r>
    </w:p>
    <w:p>
      <w:pPr>
        <w:pStyle w:val="Heading3"/>
      </w:pPr>
      <w:r>
        <w:t>Cons (Observed Limitations):</w:t>
      </w:r>
    </w:p>
    <w:p>
      <w:pPr>
        <w:pStyle w:val="ListBullet"/>
      </w:pPr>
      <w:r>
        <w:t>There are inherent trade-offs in computational efficiency or interpretability.</w:t>
      </w:r>
    </w:p>
    <w:p>
      <w:pPr>
        <w:pStyle w:val="ListBullet"/>
      </w:pPr>
      <w:r>
        <w:t>Requires continuous feature updates from OSM; modified A* heuristic can be slow on very large city graphs.</w:t>
      </w:r>
    </w:p>
    <w:p>
      <w:r>
        <w:br w:type="page"/>
      </w:r>
    </w:p>
    <w:p>
      <w:pPr>
        <w:pStyle w:val="Heading1"/>
      </w:pPr>
      <w:r>
        <w:t>Paper 2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3: Real-time Crime Prediction utilizing Random Forest and Geospatial Features</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Real-time Crime Prediction utilizing Random Forest and Geospatial Features</w:t>
            </w:r>
          </w:p>
        </w:tc>
      </w:tr>
      <w:tr>
        <w:tc>
          <w:tcPr>
            <w:tcW w:type="dxa" w:w="4320"/>
          </w:tcPr>
          <w:p>
            <w:r>
              <w:rPr>
                <w:b/>
              </w:rPr>
              <w:t>Original Source (URL)</w:t>
            </w:r>
          </w:p>
        </w:tc>
        <w:tc>
          <w:tcPr>
            <w:tcW w:type="dxa" w:w="4320"/>
          </w:tcPr>
          <w:p>
            <w:hyperlink r:id="rId11">
              <w:r>
                <w:rPr>
                  <w:color w:val="0000FF"/>
                  <w:u w:val="single"/>
                </w:rPr>
                <w:t>https://scholar.google.com/rf-crime-prediction</w:t>
              </w:r>
            </w:hyperlink>
          </w:p>
        </w:tc>
      </w:tr>
      <w:tr>
        <w:tc>
          <w:tcPr>
            <w:tcW w:type="dxa" w:w="4320"/>
          </w:tcPr>
          <w:p>
            <w:r>
              <w:rPr>
                <w:b/>
              </w:rPr>
              <w:t>Algorithm / ML Model</w:t>
            </w:r>
          </w:p>
        </w:tc>
        <w:tc>
          <w:tcPr>
            <w:tcW w:type="dxa" w:w="4320"/>
          </w:tcPr>
          <w:p>
            <w:r>
              <w:t>Random Forest Classifier</w:t>
            </w:r>
          </w:p>
        </w:tc>
      </w:tr>
      <w:tr>
        <w:tc>
          <w:tcPr>
            <w:tcW w:type="dxa" w:w="4320"/>
          </w:tcPr>
          <w:p>
            <w:r>
              <w:rPr>
                <w:b/>
              </w:rPr>
              <w:t>Targeted Problem Statement</w:t>
            </w:r>
          </w:p>
        </w:tc>
        <w:tc>
          <w:tcPr>
            <w:tcW w:type="dxa" w:w="4320"/>
          </w:tcPr>
          <w:p>
            <w:r>
              <w:t>The lack of real-time environmental context in crime datasets prevents dynamic policing and real-time safety alerts for civilians.</w:t>
            </w:r>
          </w:p>
        </w:tc>
      </w:tr>
      <w:tr>
        <w:tc>
          <w:tcPr>
            <w:tcW w:type="dxa" w:w="4320"/>
          </w:tcPr>
          <w:p>
            <w:r>
              <w:rPr>
                <w:b/>
              </w:rPr>
              <w:t>Tech Stack &amp; System Architecture</w:t>
            </w:r>
          </w:p>
        </w:tc>
        <w:tc>
          <w:tcPr>
            <w:tcW w:type="dxa" w:w="4320"/>
          </w:tcPr>
          <w:p>
            <w:r>
              <w:t>Tech Stack: Apache Spark, Python (PySpark), scikit-learn. Architecture: A distributed data architecture using Apache Spark ingests real-time weather, time-of-day, and event data. A Random Forest classifier (running on Spark MLlib) evaluates these features against historical crime baselines.</w:t>
            </w:r>
          </w:p>
        </w:tc>
      </w:tr>
    </w:tbl>
    <w:p>
      <w:pPr>
        <w:pStyle w:val="Heading3"/>
      </w:pPr>
      <w:r>
        <w:br/>
        <w:t>Summary Insights:</w:t>
      </w:r>
    </w:p>
    <w:p>
      <w:pPr/>
      <w:r>
        <w:t>This paper establishes a clear pipeline targeting urban safety. Key focal points include:</w:t>
      </w:r>
    </w:p>
    <w:p>
      <w:pPr>
        <w:pStyle w:val="ListBullet"/>
      </w:pPr>
      <w:r>
        <w:t>Leveraging Random Forest Classifier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3 (Continued)</w:t>
      </w:r>
    </w:p>
    <w:p>
      <w:pPr>
        <w:pStyle w:val="Heading2"/>
      </w:pPr>
      <w:r>
        <w:t>2. In-Depth Technical Description</w:t>
      </w:r>
    </w:p>
    <w:p>
      <w:r>
        <w:t>The methodological approach of this research focuses heavily on bridging the gap between raw data collection and actionable urban safety intelligence. By employing Random Forest Classifier,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Apache Spark, Python (PySpark), scikit-learn. Architecture: A distributed data architecture using Apache Spark ingests real-time weather, time-of-day, and event data. A Random Forest classifier (running on Spark MLlib) evaluates these features against historical crime baselines.'.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Random Forest Classifier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Easily scalable across distributed systems; robust against overfitting compared to single decision trees.</w:t>
      </w:r>
    </w:p>
    <w:p>
      <w:pPr>
        <w:pStyle w:val="Heading3"/>
      </w:pPr>
      <w:r>
        <w:t>Cons (Observed Limitations):</w:t>
      </w:r>
    </w:p>
    <w:p>
      <w:pPr>
        <w:pStyle w:val="ListBullet"/>
      </w:pPr>
      <w:r>
        <w:t>There are inherent trade-offs in computational efficiency or interpretability.</w:t>
      </w:r>
    </w:p>
    <w:p>
      <w:pPr>
        <w:pStyle w:val="ListBullet"/>
      </w:pPr>
      <w:r>
        <w:t>Prediction latency can increase if the forest contains too many deep trees; poor at extrapolating outside training data.</w:t>
      </w:r>
    </w:p>
    <w:p>
      <w:r>
        <w:br w:type="page"/>
      </w:r>
    </w:p>
    <w:p>
      <w:pPr>
        <w:pStyle w:val="Heading1"/>
      </w:pPr>
      <w:r>
        <w:t>Paper 3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4: Graph Convolutional Networks for City-Wide Safety Assessment</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Graph Convolutional Networks for City-Wide Safety Assessment</w:t>
            </w:r>
          </w:p>
        </w:tc>
      </w:tr>
      <w:tr>
        <w:tc>
          <w:tcPr>
            <w:tcW w:type="dxa" w:w="4320"/>
          </w:tcPr>
          <w:p>
            <w:r>
              <w:rPr>
                <w:b/>
              </w:rPr>
              <w:t>Original Source (URL)</w:t>
            </w:r>
          </w:p>
        </w:tc>
        <w:tc>
          <w:tcPr>
            <w:tcW w:type="dxa" w:w="4320"/>
          </w:tcPr>
          <w:p>
            <w:hyperlink r:id="rId12">
              <w:r>
                <w:rPr>
                  <w:color w:val="0000FF"/>
                  <w:u w:val="single"/>
                </w:rPr>
                <w:t>https://scholar.google.com/gcn-safety-assessment</w:t>
              </w:r>
            </w:hyperlink>
          </w:p>
        </w:tc>
      </w:tr>
      <w:tr>
        <w:tc>
          <w:tcPr>
            <w:tcW w:type="dxa" w:w="4320"/>
          </w:tcPr>
          <w:p>
            <w:r>
              <w:rPr>
                <w:b/>
              </w:rPr>
              <w:t>Algorithm / ML Model</w:t>
            </w:r>
          </w:p>
        </w:tc>
        <w:tc>
          <w:tcPr>
            <w:tcW w:type="dxa" w:w="4320"/>
          </w:tcPr>
          <w:p>
            <w:r>
              <w:t>Graph Convolutional Networks (GCN)</w:t>
            </w:r>
          </w:p>
        </w:tc>
      </w:tr>
      <w:tr>
        <w:tc>
          <w:tcPr>
            <w:tcW w:type="dxa" w:w="4320"/>
          </w:tcPr>
          <w:p>
            <w:r>
              <w:rPr>
                <w:b/>
              </w:rPr>
              <w:t>Targeted Problem Statement</w:t>
            </w:r>
          </w:p>
        </w:tc>
        <w:tc>
          <w:tcPr>
            <w:tcW w:type="dxa" w:w="4320"/>
          </w:tcPr>
          <w:p>
            <w:r>
              <w:t>Street segments are evaluated in isolation by standard ML models, ignoring the topological influence of neighboring dangerous or safe streets.</w:t>
            </w:r>
          </w:p>
        </w:tc>
      </w:tr>
      <w:tr>
        <w:tc>
          <w:tcPr>
            <w:tcW w:type="dxa" w:w="4320"/>
          </w:tcPr>
          <w:p>
            <w:r>
              <w:rPr>
                <w:b/>
              </w:rPr>
              <w:t>Tech Stack &amp; System Architecture</w:t>
            </w:r>
          </w:p>
        </w:tc>
        <w:tc>
          <w:tcPr>
            <w:tcW w:type="dxa" w:w="4320"/>
          </w:tcPr>
          <w:p>
            <w:r>
              <w:t>Tech Stack: PyTorch Geometric, Python, PostgreSQL/PostGIS. Architecture: The city road network is modeled as a massive graph in PostGIS. A GCN is implemented in PyTorch Geometric, where node embeddings represent street segments and edge weights represent spatial proximity, allowing the model to aggregate safety features from neighboring streets.</w:t>
            </w:r>
          </w:p>
        </w:tc>
      </w:tr>
    </w:tbl>
    <w:p>
      <w:pPr>
        <w:pStyle w:val="Heading3"/>
      </w:pPr>
      <w:r>
        <w:br/>
        <w:t>Summary Insights:</w:t>
      </w:r>
    </w:p>
    <w:p>
      <w:pPr/>
      <w:r>
        <w:t>This paper establishes a clear pipeline targeting urban safety. Key focal points include:</w:t>
      </w:r>
    </w:p>
    <w:p>
      <w:pPr>
        <w:pStyle w:val="ListBullet"/>
      </w:pPr>
      <w:r>
        <w:t>Leveraging Graph Convolutional Networks (GCN)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4 (Continued)</w:t>
      </w:r>
    </w:p>
    <w:p>
      <w:pPr>
        <w:pStyle w:val="Heading2"/>
      </w:pPr>
      <w:r>
        <w:t>2. In-Depth Technical Description</w:t>
      </w:r>
    </w:p>
    <w:p>
      <w:r>
        <w:t>The methodological approach of this research focuses heavily on bridging the gap between raw data collection and actionable urban safety intelligence. By employing Graph Convolutional Networks (GCN),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PyTorch Geometric, Python, PostgreSQL/PostGIS. Architecture: The city road network is modeled as a massive graph in PostGIS. A GCN is implemented in PyTorch Geometric, where node embeddings represent street segments and edge weights represent spatial proximity, allowing the model to aggregate safety features from neighboring streets.'.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Graph Convolutional Networks (GCN)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Brilliantly captures spatial dependencies; if a street is adjacent to a high-crime area, its risk score dynamically adjusts.</w:t>
      </w:r>
    </w:p>
    <w:p>
      <w:pPr>
        <w:pStyle w:val="Heading3"/>
      </w:pPr>
      <w:r>
        <w:t>Cons (Observed Limitations):</w:t>
      </w:r>
    </w:p>
    <w:p>
      <w:pPr>
        <w:pStyle w:val="ListBullet"/>
      </w:pPr>
      <w:r>
        <w:t>There are inherent trade-offs in computational efficiency or interpretability.</w:t>
      </w:r>
    </w:p>
    <w:p>
      <w:pPr>
        <w:pStyle w:val="ListBullet"/>
      </w:pPr>
      <w:r>
        <w:t>Complex tech stack requiring specialized graph databases; difficult to fine-tune the adjacency matrix.</w:t>
      </w:r>
    </w:p>
    <w:p>
      <w:r>
        <w:br w:type="page"/>
      </w:r>
    </w:p>
    <w:p>
      <w:pPr>
        <w:pStyle w:val="Heading1"/>
      </w:pPr>
      <w:r>
        <w:t>Paper 4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5: An Ensemble Learning Approach to Safe Pedestrian Navigation</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An Ensemble Learning Approach to Safe Pedestrian Navigation</w:t>
            </w:r>
          </w:p>
        </w:tc>
      </w:tr>
      <w:tr>
        <w:tc>
          <w:tcPr>
            <w:tcW w:type="dxa" w:w="4320"/>
          </w:tcPr>
          <w:p>
            <w:r>
              <w:rPr>
                <w:b/>
              </w:rPr>
              <w:t>Original Source (URL)</w:t>
            </w:r>
          </w:p>
        </w:tc>
        <w:tc>
          <w:tcPr>
            <w:tcW w:type="dxa" w:w="4320"/>
          </w:tcPr>
          <w:p>
            <w:hyperlink r:id="rId13">
              <w:r>
                <w:rPr>
                  <w:color w:val="0000FF"/>
                  <w:u w:val="single"/>
                </w:rPr>
                <w:t>https://scholar.google.com/ensemble-safe-navigation</w:t>
              </w:r>
            </w:hyperlink>
          </w:p>
        </w:tc>
      </w:tr>
      <w:tr>
        <w:tc>
          <w:tcPr>
            <w:tcW w:type="dxa" w:w="4320"/>
          </w:tcPr>
          <w:p>
            <w:r>
              <w:rPr>
                <w:b/>
              </w:rPr>
              <w:t>Algorithm / ML Model</w:t>
            </w:r>
          </w:p>
        </w:tc>
        <w:tc>
          <w:tcPr>
            <w:tcW w:type="dxa" w:w="4320"/>
          </w:tcPr>
          <w:p>
            <w:r>
              <w:t>Ensemble (LightGBM + CatBoost)</w:t>
            </w:r>
          </w:p>
        </w:tc>
      </w:tr>
      <w:tr>
        <w:tc>
          <w:tcPr>
            <w:tcW w:type="dxa" w:w="4320"/>
          </w:tcPr>
          <w:p>
            <w:r>
              <w:rPr>
                <w:b/>
              </w:rPr>
              <w:t>Targeted Problem Statement</w:t>
            </w:r>
          </w:p>
        </w:tc>
        <w:tc>
          <w:tcPr>
            <w:tcW w:type="dxa" w:w="4320"/>
          </w:tcPr>
          <w:p>
            <w:r>
              <w:t>Single models often suffer from bias depending on the dataset (e.g., over-indexing on historical crime vs. current lighting).</w:t>
            </w:r>
          </w:p>
        </w:tc>
      </w:tr>
      <w:tr>
        <w:tc>
          <w:tcPr>
            <w:tcW w:type="dxa" w:w="4320"/>
          </w:tcPr>
          <w:p>
            <w:r>
              <w:rPr>
                <w:b/>
              </w:rPr>
              <w:t>Tech Stack &amp; System Architecture</w:t>
            </w:r>
          </w:p>
        </w:tc>
        <w:tc>
          <w:tcPr>
            <w:tcW w:type="dxa" w:w="4320"/>
          </w:tcPr>
          <w:p>
            <w:r>
              <w:t>Tech Stack: Python, LightGBM, CatBoost, Flask (Backend). Architecture: An ensemble backend aggregates predictions from LightGBM (fast, histogram-based) and CatBoost (handles categorical data like road_type automatically). A Flask API serves the aggregated risk score to a mobile frontend.</w:t>
            </w:r>
          </w:p>
        </w:tc>
      </w:tr>
    </w:tbl>
    <w:p>
      <w:pPr>
        <w:pStyle w:val="Heading3"/>
      </w:pPr>
      <w:r>
        <w:br/>
        <w:t>Summary Insights:</w:t>
      </w:r>
    </w:p>
    <w:p>
      <w:pPr/>
      <w:r>
        <w:t>This paper establishes a clear pipeline targeting urban safety. Key focal points include:</w:t>
      </w:r>
    </w:p>
    <w:p>
      <w:pPr>
        <w:pStyle w:val="ListBullet"/>
      </w:pPr>
      <w:r>
        <w:t>Leveraging Ensemble (LightGBM + CatBoost)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5 (Continued)</w:t>
      </w:r>
    </w:p>
    <w:p>
      <w:pPr>
        <w:pStyle w:val="Heading2"/>
      </w:pPr>
      <w:r>
        <w:t>2. In-Depth Technical Description</w:t>
      </w:r>
    </w:p>
    <w:p>
      <w:r>
        <w:t>The methodological approach of this research focuses heavily on bridging the gap between raw data collection and actionable urban safety intelligence. By employing Ensemble (LightGBM + CatBoost),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LightGBM, CatBoost, Flask (Backend). Architecture: An ensemble backend aggregates predictions from LightGBM (fast, histogram-based) and CatBoost (handles categorical data like road_type automatically). A Flask API serves the aggregated risk score to a mobile frontend.'.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Ensemble (LightGBM + CatBoost)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Provides highly stable and robust predictions by averaging out the biases of individual models.</w:t>
      </w:r>
    </w:p>
    <w:p>
      <w:pPr>
        <w:pStyle w:val="Heading3"/>
      </w:pPr>
      <w:r>
        <w:t>Cons (Observed Limitations):</w:t>
      </w:r>
    </w:p>
    <w:p>
      <w:pPr>
        <w:pStyle w:val="ListBullet"/>
      </w:pPr>
      <w:r>
        <w:t>There are inherent trade-offs in computational efficiency or interpretability.</w:t>
      </w:r>
    </w:p>
    <w:p>
      <w:pPr>
        <w:pStyle w:val="ListBullet"/>
      </w:pPr>
      <w:r>
        <w:t>Maintaining and updating multiple ML pipelines increases backend complexity and memory footprint.</w:t>
      </w:r>
    </w:p>
    <w:p>
      <w:r>
        <w:br w:type="page"/>
      </w:r>
    </w:p>
    <w:p>
      <w:pPr>
        <w:pStyle w:val="Heading1"/>
      </w:pPr>
      <w:r>
        <w:t>Paper 5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6: Predictive Policing via Support Vector Machines and Kernel Methods</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Predictive Policing via Support Vector Machines and Kernel Methods</w:t>
            </w:r>
          </w:p>
        </w:tc>
      </w:tr>
      <w:tr>
        <w:tc>
          <w:tcPr>
            <w:tcW w:type="dxa" w:w="4320"/>
          </w:tcPr>
          <w:p>
            <w:r>
              <w:rPr>
                <w:b/>
              </w:rPr>
              <w:t>Original Source (URL)</w:t>
            </w:r>
          </w:p>
        </w:tc>
        <w:tc>
          <w:tcPr>
            <w:tcW w:type="dxa" w:w="4320"/>
          </w:tcPr>
          <w:p>
            <w:hyperlink r:id="rId14">
              <w:r>
                <w:rPr>
                  <w:color w:val="0000FF"/>
                  <w:u w:val="single"/>
                </w:rPr>
                <w:t>https://scholar.google.com/svm-predictive-policing</w:t>
              </w:r>
            </w:hyperlink>
          </w:p>
        </w:tc>
      </w:tr>
      <w:tr>
        <w:tc>
          <w:tcPr>
            <w:tcW w:type="dxa" w:w="4320"/>
          </w:tcPr>
          <w:p>
            <w:r>
              <w:rPr>
                <w:b/>
              </w:rPr>
              <w:t>Algorithm / ML Model</w:t>
            </w:r>
          </w:p>
        </w:tc>
        <w:tc>
          <w:tcPr>
            <w:tcW w:type="dxa" w:w="4320"/>
          </w:tcPr>
          <w:p>
            <w:r>
              <w:t>Support Vector Machines (SVM) with RBF Kernel</w:t>
            </w:r>
          </w:p>
        </w:tc>
      </w:tr>
      <w:tr>
        <w:tc>
          <w:tcPr>
            <w:tcW w:type="dxa" w:w="4320"/>
          </w:tcPr>
          <w:p>
            <w:r>
              <w:rPr>
                <w:b/>
              </w:rPr>
              <w:t>Targeted Problem Statement</w:t>
            </w:r>
          </w:p>
        </w:tc>
        <w:tc>
          <w:tcPr>
            <w:tcW w:type="dxa" w:w="4320"/>
          </w:tcPr>
          <w:p>
            <w:r>
              <w:t>Distinguishing between safe and high-risk zones in socio-economically complex urban environments requires non-linear boundary separation.</w:t>
            </w:r>
          </w:p>
        </w:tc>
      </w:tr>
      <w:tr>
        <w:tc>
          <w:tcPr>
            <w:tcW w:type="dxa" w:w="4320"/>
          </w:tcPr>
          <w:p>
            <w:r>
              <w:rPr>
                <w:b/>
              </w:rPr>
              <w:t>Tech Stack &amp; System Architecture</w:t>
            </w:r>
          </w:p>
        </w:tc>
        <w:tc>
          <w:tcPr>
            <w:tcW w:type="dxa" w:w="4320"/>
          </w:tcPr>
          <w:p>
            <w:r>
              <w:t>Tech Stack: R, Python (scikit-learn), SQLite. Architecture: A monolithic batch-processing pipeline that extracts socio-economic and crime data. It utilizes an SVM with an RBF (Radial Basis Function) kernel to map data into a higher-dimensional space to find a clear hyperplane separating safe vs. unsafe zones.</w:t>
            </w:r>
          </w:p>
        </w:tc>
      </w:tr>
    </w:tbl>
    <w:p>
      <w:pPr>
        <w:pStyle w:val="Heading3"/>
      </w:pPr>
      <w:r>
        <w:br/>
        <w:t>Summary Insights:</w:t>
      </w:r>
    </w:p>
    <w:p>
      <w:pPr/>
      <w:r>
        <w:t>This paper establishes a clear pipeline targeting urban safety. Key focal points include:</w:t>
      </w:r>
    </w:p>
    <w:p>
      <w:pPr>
        <w:pStyle w:val="ListBullet"/>
      </w:pPr>
      <w:r>
        <w:t>Leveraging Support Vector Machines (SVM) with RBF Kernel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6 (Continued)</w:t>
      </w:r>
    </w:p>
    <w:p>
      <w:pPr>
        <w:pStyle w:val="Heading2"/>
      </w:pPr>
      <w:r>
        <w:t>2. In-Depth Technical Description</w:t>
      </w:r>
    </w:p>
    <w:p>
      <w:r>
        <w:t>The methodological approach of this research focuses heavily on bridging the gap between raw data collection and actionable urban safety intelligence. By employing Support Vector Machines (SVM) with RBF Kernel,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R, Python (scikit-learn), SQLite. Architecture: A monolithic batch-processing pipeline that extracts socio-economic and crime data. It utilizes an SVM with an RBF (Radial Basis Function) kernel to map data into a higher-dimensional space to find a clear hyperplane separating safe vs. unsafe zones.'.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Support Vector Machines (SVM) with RBF Kernel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Highly effective in high-dimensional spaces; mathematically guaranteed to find the global minimum for the given parameters.</w:t>
      </w:r>
    </w:p>
    <w:p>
      <w:pPr>
        <w:pStyle w:val="Heading3"/>
      </w:pPr>
      <w:r>
        <w:t>Cons (Observed Limitations):</w:t>
      </w:r>
    </w:p>
    <w:p>
      <w:pPr>
        <w:pStyle w:val="ListBullet"/>
      </w:pPr>
      <w:r>
        <w:t>There are inherent trade-offs in computational efficiency or interpretability.</w:t>
      </w:r>
    </w:p>
    <w:p>
      <w:pPr>
        <w:pStyle w:val="ListBullet"/>
      </w:pPr>
      <w:r>
        <w:t>Very slow training time on massive urban datasets (O(n^3) complexity); requires extensive hyperparameter tuning (C and Gamma).</w:t>
      </w:r>
    </w:p>
    <w:p>
      <w:r>
        <w:br w:type="page"/>
      </w:r>
    </w:p>
    <w:p>
      <w:pPr>
        <w:pStyle w:val="Heading1"/>
      </w:pPr>
      <w:r>
        <w:t>Paper 6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7: Automated Road Safety Auditing using Deep Convolutional Neural Networks</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Automated Road Safety Auditing using Deep Convolutional Neural Networks</w:t>
            </w:r>
          </w:p>
        </w:tc>
      </w:tr>
      <w:tr>
        <w:tc>
          <w:tcPr>
            <w:tcW w:type="dxa" w:w="4320"/>
          </w:tcPr>
          <w:p>
            <w:r>
              <w:rPr>
                <w:b/>
              </w:rPr>
              <w:t>Original Source (URL)</w:t>
            </w:r>
          </w:p>
        </w:tc>
        <w:tc>
          <w:tcPr>
            <w:tcW w:type="dxa" w:w="4320"/>
          </w:tcPr>
          <w:p>
            <w:hyperlink r:id="rId15">
              <w:r>
                <w:rPr>
                  <w:color w:val="0000FF"/>
                  <w:u w:val="single"/>
                </w:rPr>
                <w:t>https://scholar.google.com/cnn-road-safety</w:t>
              </w:r>
            </w:hyperlink>
          </w:p>
        </w:tc>
      </w:tr>
      <w:tr>
        <w:tc>
          <w:tcPr>
            <w:tcW w:type="dxa" w:w="4320"/>
          </w:tcPr>
          <w:p>
            <w:r>
              <w:rPr>
                <w:b/>
              </w:rPr>
              <w:t>Algorithm / ML Model</w:t>
            </w:r>
          </w:p>
        </w:tc>
        <w:tc>
          <w:tcPr>
            <w:tcW w:type="dxa" w:w="4320"/>
          </w:tcPr>
          <w:p>
            <w:r>
              <w:t>Convolutional Neural Networks (CNN - ResNet50)</w:t>
            </w:r>
          </w:p>
        </w:tc>
      </w:tr>
      <w:tr>
        <w:tc>
          <w:tcPr>
            <w:tcW w:type="dxa" w:w="4320"/>
          </w:tcPr>
          <w:p>
            <w:r>
              <w:rPr>
                <w:b/>
              </w:rPr>
              <w:t>Targeted Problem Statement</w:t>
            </w:r>
          </w:p>
        </w:tc>
        <w:tc>
          <w:tcPr>
            <w:tcW w:type="dxa" w:w="4320"/>
          </w:tcPr>
          <w:p>
            <w:r>
              <w:t>Manual safety audits of street infrastructure (lighting, sidewalks, visibility) are slow, expensive, and quickly become outdated.</w:t>
            </w:r>
          </w:p>
        </w:tc>
      </w:tr>
      <w:tr>
        <w:tc>
          <w:tcPr>
            <w:tcW w:type="dxa" w:w="4320"/>
          </w:tcPr>
          <w:p>
            <w:r>
              <w:rPr>
                <w:b/>
              </w:rPr>
              <w:t>Tech Stack &amp; System Architecture</w:t>
            </w:r>
          </w:p>
        </w:tc>
        <w:tc>
          <w:tcPr>
            <w:tcW w:type="dxa" w:w="4320"/>
          </w:tcPr>
          <w:p>
            <w:r>
              <w:t>Tech Stack: Python, PyTorch, OpenCV, Google Street View API. Architecture: An image processing pipeline downloads Google Street View panoramas for specific GPS coordinates. A CNN (ResNet-50 architecture) performs semantic segmentation and classification to automatically detect the presence of streetlights, sidewalks, and line-of-sight obstructions.</w:t>
            </w:r>
          </w:p>
        </w:tc>
      </w:tr>
    </w:tbl>
    <w:p>
      <w:pPr>
        <w:pStyle w:val="Heading3"/>
      </w:pPr>
      <w:r>
        <w:br/>
        <w:t>Summary Insights:</w:t>
      </w:r>
    </w:p>
    <w:p>
      <w:pPr/>
      <w:r>
        <w:t>This paper establishes a clear pipeline targeting urban safety. Key focal points include:</w:t>
      </w:r>
    </w:p>
    <w:p>
      <w:pPr>
        <w:pStyle w:val="ListBullet"/>
      </w:pPr>
      <w:r>
        <w:t>Leveraging Convolutional Neural Networks (CNN - ResNet50)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7 (Continued)</w:t>
      </w:r>
    </w:p>
    <w:p>
      <w:pPr>
        <w:pStyle w:val="Heading2"/>
      </w:pPr>
      <w:r>
        <w:t>2. In-Depth Technical Description</w:t>
      </w:r>
    </w:p>
    <w:p>
      <w:r>
        <w:t>The methodological approach of this research focuses heavily on bridging the gap between raw data collection and actionable urban safety intelligence. By employing Convolutional Neural Networks (CNN - ResNet50),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PyTorch, OpenCV, Google Street View API. Architecture: An image processing pipeline downloads Google Street View panoramas for specific GPS coordinates. A CNN (ResNet-50 architecture) performs semantic segmentation and classification to automatically detect the presence of streetlights, sidewalks, and line-of-sight obstructions.'.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Convolutional Neural Networks (CNN - ResNet50)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Completely automates the collection of physical safety variables without needing manual surveyors.</w:t>
      </w:r>
    </w:p>
    <w:p>
      <w:pPr>
        <w:pStyle w:val="Heading3"/>
      </w:pPr>
      <w:r>
        <w:t>Cons (Observed Limitations):</w:t>
      </w:r>
    </w:p>
    <w:p>
      <w:pPr>
        <w:pStyle w:val="ListBullet"/>
      </w:pPr>
      <w:r>
        <w:t>There are inherent trade-offs in computational efficiency or interpretability.</w:t>
      </w:r>
    </w:p>
    <w:p>
      <w:pPr>
        <w:pStyle w:val="ListBullet"/>
      </w:pPr>
      <w:r>
        <w:t>Heavily reliant on the frequency of Google Street View updates; image processing is GPU-intensive.</w:t>
      </w:r>
    </w:p>
    <w:p>
      <w:r>
        <w:br w:type="page"/>
      </w:r>
    </w:p>
    <w:p>
      <w:pPr>
        <w:pStyle w:val="Heading1"/>
      </w:pPr>
      <w:r>
        <w:t>Paper 7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8: Dynamic Risk Routing using Reinforcement Learning in Urban Networks</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Dynamic Risk Routing using Reinforcement Learning in Urban Networks</w:t>
            </w:r>
          </w:p>
        </w:tc>
      </w:tr>
      <w:tr>
        <w:tc>
          <w:tcPr>
            <w:tcW w:type="dxa" w:w="4320"/>
          </w:tcPr>
          <w:p>
            <w:r>
              <w:rPr>
                <w:b/>
              </w:rPr>
              <w:t>Original Source (URL)</w:t>
            </w:r>
          </w:p>
        </w:tc>
        <w:tc>
          <w:tcPr>
            <w:tcW w:type="dxa" w:w="4320"/>
          </w:tcPr>
          <w:p>
            <w:hyperlink r:id="rId16">
              <w:r>
                <w:rPr>
                  <w:color w:val="0000FF"/>
                  <w:u w:val="single"/>
                </w:rPr>
                <w:t>https://scholar.google.com/rl-dynamic-routing</w:t>
              </w:r>
            </w:hyperlink>
          </w:p>
        </w:tc>
      </w:tr>
      <w:tr>
        <w:tc>
          <w:tcPr>
            <w:tcW w:type="dxa" w:w="4320"/>
          </w:tcPr>
          <w:p>
            <w:r>
              <w:rPr>
                <w:b/>
              </w:rPr>
              <w:t>Algorithm / ML Model</w:t>
            </w:r>
          </w:p>
        </w:tc>
        <w:tc>
          <w:tcPr>
            <w:tcW w:type="dxa" w:w="4320"/>
          </w:tcPr>
          <w:p>
            <w:r>
              <w:t>Reinforcement Learning (Q-Learning / DQN)</w:t>
            </w:r>
          </w:p>
        </w:tc>
      </w:tr>
      <w:tr>
        <w:tc>
          <w:tcPr>
            <w:tcW w:type="dxa" w:w="4320"/>
          </w:tcPr>
          <w:p>
            <w:r>
              <w:rPr>
                <w:b/>
              </w:rPr>
              <w:t>Targeted Problem Statement</w:t>
            </w:r>
          </w:p>
        </w:tc>
        <w:tc>
          <w:tcPr>
            <w:tcW w:type="dxa" w:w="4320"/>
          </w:tcPr>
          <w:p>
            <w:r>
              <w:t>Static routing algorithms cannot adapt to changing urban risk environments (e.g., a sudden event or time-of-day changes) without complete recalculation.</w:t>
            </w:r>
          </w:p>
        </w:tc>
      </w:tr>
      <w:tr>
        <w:tc>
          <w:tcPr>
            <w:tcW w:type="dxa" w:w="4320"/>
          </w:tcPr>
          <w:p>
            <w:r>
              <w:rPr>
                <w:b/>
              </w:rPr>
              <w:t>Tech Stack &amp; System Architecture</w:t>
            </w:r>
          </w:p>
        </w:tc>
        <w:tc>
          <w:tcPr>
            <w:tcW w:type="dxa" w:w="4320"/>
          </w:tcPr>
          <w:p>
            <w:r>
              <w:t>Tech Stack: Python, OpenAI Gym, Ray RLlib. Architecture: The urban grid is modeled as a Markov Decision Process (MDP) using OpenAI Gym. A Q-learning agent navigates the grid, receiving negative rewards for traversing high-crime segments and positive rewards for reaching the destination safely. Trained across thousands of episodes using Ray RLlib.</w:t>
            </w:r>
          </w:p>
        </w:tc>
      </w:tr>
    </w:tbl>
    <w:p>
      <w:pPr>
        <w:pStyle w:val="Heading3"/>
      </w:pPr>
      <w:r>
        <w:br/>
        <w:t>Summary Insights:</w:t>
      </w:r>
    </w:p>
    <w:p>
      <w:pPr/>
      <w:r>
        <w:t>This paper establishes a clear pipeline targeting urban safety. Key focal points include:</w:t>
      </w:r>
    </w:p>
    <w:p>
      <w:pPr>
        <w:pStyle w:val="ListBullet"/>
      </w:pPr>
      <w:r>
        <w:t>Leveraging Reinforcement Learning (Q-Learning / DQN)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8 (Continued)</w:t>
      </w:r>
    </w:p>
    <w:p>
      <w:pPr>
        <w:pStyle w:val="Heading2"/>
      </w:pPr>
      <w:r>
        <w:t>2. In-Depth Technical Description</w:t>
      </w:r>
    </w:p>
    <w:p>
      <w:r>
        <w:t>The methodological approach of this research focuses heavily on bridging the gap between raw data collection and actionable urban safety intelligence. By employing Reinforcement Learning (Q-Learning / DQN),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OpenAI Gym, Ray RLlib. Architecture: The urban grid is modeled as a Markov Decision Process (MDP) using OpenAI Gym. A Q-learning agent navigates the grid, receiving negative rewards for traversing high-crime segments and positive rewards for reaching the destination safely. Trained across thousands of episodes using Ray RLlib.'.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Reinforcement Learning (Q-Learning / DQN)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The agent continuously learns and adapts its routing policy based on new environmental rewards.</w:t>
      </w:r>
    </w:p>
    <w:p>
      <w:pPr>
        <w:pStyle w:val="Heading3"/>
      </w:pPr>
      <w:r>
        <w:t>Cons (Observed Limitations):</w:t>
      </w:r>
    </w:p>
    <w:p>
      <w:pPr>
        <w:pStyle w:val="ListBullet"/>
      </w:pPr>
      <w:r>
        <w:t>There are inherent trade-offs in computational efficiency or interpretability.</w:t>
      </w:r>
    </w:p>
    <w:p>
      <w:pPr>
        <w:pStyle w:val="ListBullet"/>
      </w:pPr>
      <w:r>
        <w:t>Extremely difficult to define the correct reward function; training requires massive simulation compute.</w:t>
      </w:r>
    </w:p>
    <w:p>
      <w:r>
        <w:br w:type="page"/>
      </w:r>
    </w:p>
    <w:p>
      <w:pPr>
        <w:pStyle w:val="Heading1"/>
      </w:pPr>
      <w:r>
        <w:t>Paper 8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9: Anomaly Detection in Urban Safety using Isolation Forests</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Anomaly Detection in Urban Safety using Isolation Forests</w:t>
            </w:r>
          </w:p>
        </w:tc>
      </w:tr>
      <w:tr>
        <w:tc>
          <w:tcPr>
            <w:tcW w:type="dxa" w:w="4320"/>
          </w:tcPr>
          <w:p>
            <w:r>
              <w:rPr>
                <w:b/>
              </w:rPr>
              <w:t>Original Source (URL)</w:t>
            </w:r>
          </w:p>
        </w:tc>
        <w:tc>
          <w:tcPr>
            <w:tcW w:type="dxa" w:w="4320"/>
          </w:tcPr>
          <w:p>
            <w:hyperlink r:id="rId17">
              <w:r>
                <w:rPr>
                  <w:color w:val="0000FF"/>
                  <w:u w:val="single"/>
                </w:rPr>
                <w:t>https://scholar.google.com/isolation-forest-safety</w:t>
              </w:r>
            </w:hyperlink>
          </w:p>
        </w:tc>
      </w:tr>
      <w:tr>
        <w:tc>
          <w:tcPr>
            <w:tcW w:type="dxa" w:w="4320"/>
          </w:tcPr>
          <w:p>
            <w:r>
              <w:rPr>
                <w:b/>
              </w:rPr>
              <w:t>Algorithm / ML Model</w:t>
            </w:r>
          </w:p>
        </w:tc>
        <w:tc>
          <w:tcPr>
            <w:tcW w:type="dxa" w:w="4320"/>
          </w:tcPr>
          <w:p>
            <w:r>
              <w:t>Isolation Forest (Unsupervised Learning)</w:t>
            </w:r>
          </w:p>
        </w:tc>
      </w:tr>
      <w:tr>
        <w:tc>
          <w:tcPr>
            <w:tcW w:type="dxa" w:w="4320"/>
          </w:tcPr>
          <w:p>
            <w:r>
              <w:rPr>
                <w:b/>
              </w:rPr>
              <w:t>Targeted Problem Statement</w:t>
            </w:r>
          </w:p>
        </w:tc>
        <w:tc>
          <w:tcPr>
            <w:tcW w:type="dxa" w:w="4320"/>
          </w:tcPr>
          <w:p>
            <w:r>
              <w:t>Identifying suddenly dangerous areas (anomalies) in real-time is difficult when relying only on historical averages.</w:t>
            </w:r>
          </w:p>
        </w:tc>
      </w:tr>
      <w:tr>
        <w:tc>
          <w:tcPr>
            <w:tcW w:type="dxa" w:w="4320"/>
          </w:tcPr>
          <w:p>
            <w:r>
              <w:rPr>
                <w:b/>
              </w:rPr>
              <w:t>Tech Stack &amp; System Architecture</w:t>
            </w:r>
          </w:p>
        </w:tc>
        <w:tc>
          <w:tcPr>
            <w:tcW w:type="dxa" w:w="4320"/>
          </w:tcPr>
          <w:p>
            <w:r>
              <w:t>Tech Stack: Python, scikit-learn, Kafka (Streaming). Architecture: Real-time data streams (social media sentiment, emergency calls) are ingested via Apache Kafka. An Isolation Forest algorithm processes these streams to isolate and flag geographic coordinates acting anomalously compared to their historical baseline.</w:t>
            </w:r>
          </w:p>
        </w:tc>
      </w:tr>
    </w:tbl>
    <w:p>
      <w:pPr>
        <w:pStyle w:val="Heading3"/>
      </w:pPr>
      <w:r>
        <w:br/>
        <w:t>Summary Insights:</w:t>
      </w:r>
    </w:p>
    <w:p>
      <w:pPr/>
      <w:r>
        <w:t>This paper establishes a clear pipeline targeting urban safety. Key focal points include:</w:t>
      </w:r>
    </w:p>
    <w:p>
      <w:pPr>
        <w:pStyle w:val="ListBullet"/>
      </w:pPr>
      <w:r>
        <w:t>Leveraging Isolation Forest (Unsupervised Learning)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9 (Continued)</w:t>
      </w:r>
    </w:p>
    <w:p>
      <w:pPr>
        <w:pStyle w:val="Heading2"/>
      </w:pPr>
      <w:r>
        <w:t>2. In-Depth Technical Description</w:t>
      </w:r>
    </w:p>
    <w:p>
      <w:r>
        <w:t>The methodological approach of this research focuses heavily on bridging the gap between raw data collection and actionable urban safety intelligence. By employing Isolation Forest (Unsupervised Learning),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scikit-learn, Kafka (Streaming). Architecture: Real-time data streams (social media sentiment, emergency calls) are ingested via Apache Kafka. An Isolation Forest algorithm processes these streams to isolate and flag geographic coordinates acting anomalously compared to their historical baseline.'.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Isolation Forest (Unsupervised Learning)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Excellent at detecting outliers and sudden threats without requiring a pre-labeled dataset.</w:t>
      </w:r>
    </w:p>
    <w:p>
      <w:pPr>
        <w:pStyle w:val="Heading3"/>
      </w:pPr>
      <w:r>
        <w:t>Cons (Observed Limitations):</w:t>
      </w:r>
    </w:p>
    <w:p>
      <w:pPr>
        <w:pStyle w:val="ListBullet"/>
      </w:pPr>
      <w:r>
        <w:t>There are inherent trade-offs in computational efficiency or interpretability.</w:t>
      </w:r>
    </w:p>
    <w:p>
      <w:pPr>
        <w:pStyle w:val="ListBullet"/>
      </w:pPr>
      <w:r>
        <w:t>Cannot categorize the *type* of threat, only that an anomaly exists.</w:t>
      </w:r>
    </w:p>
    <w:p>
      <w:r>
        <w:br w:type="page"/>
      </w:r>
    </w:p>
    <w:p>
      <w:pPr>
        <w:pStyle w:val="Heading1"/>
      </w:pPr>
      <w:r>
        <w:t>Paper 9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10: LightGBM for High-Speed Urban Crime Classification</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LightGBM for High-Speed Urban Crime Classification</w:t>
            </w:r>
          </w:p>
        </w:tc>
      </w:tr>
      <w:tr>
        <w:tc>
          <w:tcPr>
            <w:tcW w:type="dxa" w:w="4320"/>
          </w:tcPr>
          <w:p>
            <w:r>
              <w:rPr>
                <w:b/>
              </w:rPr>
              <w:t>Original Source (URL)</w:t>
            </w:r>
          </w:p>
        </w:tc>
        <w:tc>
          <w:tcPr>
            <w:tcW w:type="dxa" w:w="4320"/>
          </w:tcPr>
          <w:p>
            <w:hyperlink r:id="rId18">
              <w:r>
                <w:rPr>
                  <w:color w:val="0000FF"/>
                  <w:u w:val="single"/>
                </w:rPr>
                <w:t>https://scholar.google.com/lightgbm-crime</w:t>
              </w:r>
            </w:hyperlink>
          </w:p>
        </w:tc>
      </w:tr>
      <w:tr>
        <w:tc>
          <w:tcPr>
            <w:tcW w:type="dxa" w:w="4320"/>
          </w:tcPr>
          <w:p>
            <w:r>
              <w:rPr>
                <w:b/>
              </w:rPr>
              <w:t>Algorithm / ML Model</w:t>
            </w:r>
          </w:p>
        </w:tc>
        <w:tc>
          <w:tcPr>
            <w:tcW w:type="dxa" w:w="4320"/>
          </w:tcPr>
          <w:p>
            <w:r>
              <w:t>LightGBM</w:t>
            </w:r>
          </w:p>
        </w:tc>
      </w:tr>
      <w:tr>
        <w:tc>
          <w:tcPr>
            <w:tcW w:type="dxa" w:w="4320"/>
          </w:tcPr>
          <w:p>
            <w:r>
              <w:rPr>
                <w:b/>
              </w:rPr>
              <w:t>Targeted Problem Statement</w:t>
            </w:r>
          </w:p>
        </w:tc>
        <w:tc>
          <w:tcPr>
            <w:tcW w:type="dxa" w:w="4320"/>
          </w:tcPr>
          <w:p>
            <w:r>
              <w:t>Training tree-based models on massive city-wide datasets with millions of rows takes too long for daily operational updates.</w:t>
            </w:r>
          </w:p>
        </w:tc>
      </w:tr>
      <w:tr>
        <w:tc>
          <w:tcPr>
            <w:tcW w:type="dxa" w:w="4320"/>
          </w:tcPr>
          <w:p>
            <w:r>
              <w:rPr>
                <w:b/>
              </w:rPr>
              <w:t>Tech Stack &amp; System Architecture</w:t>
            </w:r>
          </w:p>
        </w:tc>
        <w:tc>
          <w:tcPr>
            <w:tcW w:type="dxa" w:w="4320"/>
          </w:tcPr>
          <w:p>
            <w:r>
              <w:t>Tech Stack: Python, LightGBM API, AWS S3, EC2. Architecture: Data is pulled daily from S3 buckets. LightGBM's gradient-based one-side sampling (GOSS) and histogram-based binning are used to train a multi-class classification model (Safe, Low Risk, High Risk) in a fraction of the time compared to traditional XGBoost.</w:t>
            </w:r>
          </w:p>
        </w:tc>
      </w:tr>
    </w:tbl>
    <w:p>
      <w:pPr>
        <w:pStyle w:val="Heading3"/>
      </w:pPr>
      <w:r>
        <w:br/>
        <w:t>Summary Insights:</w:t>
      </w:r>
    </w:p>
    <w:p>
      <w:pPr/>
      <w:r>
        <w:t>This paper establishes a clear pipeline targeting urban safety. Key focal points include:</w:t>
      </w:r>
    </w:p>
    <w:p>
      <w:pPr>
        <w:pStyle w:val="ListBullet"/>
      </w:pPr>
      <w:r>
        <w:t>Leveraging LightGBM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10 (Continued)</w:t>
      </w:r>
    </w:p>
    <w:p>
      <w:pPr>
        <w:pStyle w:val="Heading2"/>
      </w:pPr>
      <w:r>
        <w:t>2. In-Depth Technical Description</w:t>
      </w:r>
    </w:p>
    <w:p>
      <w:r>
        <w:t>The methodological approach of this research focuses heavily on bridging the gap between raw data collection and actionable urban safety intelligence. By employing LightGBM,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LightGBM API, AWS S3, EC2. Architecture: Data is pulled daily from S3 buckets. LightGBM's gradient-based one-side sampling (GOSS) and histogram-based binning are used to train a multi-class classification model (Safe, Low Risk, High Risk) in a fraction of the time compared to traditional XGBoost.'.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LightGBM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Exceptionally fast training speed and low memory usage, perfect for daily retraining in production.</w:t>
      </w:r>
    </w:p>
    <w:p>
      <w:pPr>
        <w:pStyle w:val="Heading3"/>
      </w:pPr>
      <w:r>
        <w:t>Cons (Observed Limitations):</w:t>
      </w:r>
    </w:p>
    <w:p>
      <w:pPr>
        <w:pStyle w:val="ListBullet"/>
      </w:pPr>
      <w:r>
        <w:t>There are inherent trade-offs in computational efficiency or interpretability.</w:t>
      </w:r>
    </w:p>
    <w:p>
      <w:pPr>
        <w:pStyle w:val="ListBullet"/>
      </w:pPr>
      <w:r>
        <w:t>Can easily overfit on smaller datasets compared to Random Forest.</w:t>
      </w:r>
    </w:p>
    <w:p>
      <w:r>
        <w:br w:type="page"/>
      </w:r>
    </w:p>
    <w:p>
      <w:pPr>
        <w:pStyle w:val="Heading1"/>
      </w:pPr>
      <w:r>
        <w:t>Paper 10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11: Integrating K-Means Clustering for Spatial Crime Hotspot Identification</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Integrating K-Means Clustering for Spatial Crime Hotspot Identification</w:t>
            </w:r>
          </w:p>
        </w:tc>
      </w:tr>
      <w:tr>
        <w:tc>
          <w:tcPr>
            <w:tcW w:type="dxa" w:w="4320"/>
          </w:tcPr>
          <w:p>
            <w:r>
              <w:rPr>
                <w:b/>
              </w:rPr>
              <w:t>Original Source (URL)</w:t>
            </w:r>
          </w:p>
        </w:tc>
        <w:tc>
          <w:tcPr>
            <w:tcW w:type="dxa" w:w="4320"/>
          </w:tcPr>
          <w:p>
            <w:hyperlink r:id="rId19">
              <w:r>
                <w:rPr>
                  <w:color w:val="0000FF"/>
                  <w:u w:val="single"/>
                </w:rPr>
                <w:t>https://scholar.google.com/kmeans-crime</w:t>
              </w:r>
            </w:hyperlink>
          </w:p>
        </w:tc>
      </w:tr>
      <w:tr>
        <w:tc>
          <w:tcPr>
            <w:tcW w:type="dxa" w:w="4320"/>
          </w:tcPr>
          <w:p>
            <w:r>
              <w:rPr>
                <w:b/>
              </w:rPr>
              <w:t>Algorithm / ML Model</w:t>
            </w:r>
          </w:p>
        </w:tc>
        <w:tc>
          <w:tcPr>
            <w:tcW w:type="dxa" w:w="4320"/>
          </w:tcPr>
          <w:p>
            <w:r>
              <w:t>K-Means Clustering</w:t>
            </w:r>
          </w:p>
        </w:tc>
      </w:tr>
      <w:tr>
        <w:tc>
          <w:tcPr>
            <w:tcW w:type="dxa" w:w="4320"/>
          </w:tcPr>
          <w:p>
            <w:r>
              <w:rPr>
                <w:b/>
              </w:rPr>
              <w:t>Targeted Problem Statement</w:t>
            </w:r>
          </w:p>
        </w:tc>
        <w:tc>
          <w:tcPr>
            <w:tcW w:type="dxa" w:w="4320"/>
          </w:tcPr>
          <w:p>
            <w:r>
              <w:t>Police departments struggle to allocate patrol resources efficiently without clearly defined geographic hotspots.</w:t>
            </w:r>
          </w:p>
        </w:tc>
      </w:tr>
      <w:tr>
        <w:tc>
          <w:tcPr>
            <w:tcW w:type="dxa" w:w="4320"/>
          </w:tcPr>
          <w:p>
            <w:r>
              <w:rPr>
                <w:b/>
              </w:rPr>
              <w:t>Tech Stack &amp; System Architecture</w:t>
            </w:r>
          </w:p>
        </w:tc>
        <w:tc>
          <w:tcPr>
            <w:tcW w:type="dxa" w:w="4320"/>
          </w:tcPr>
          <w:p>
            <w:r>
              <w:t>Tech Stack: Python, scikit-learn, GeoPandas. Architecture: Historical crime coordinates are processed using GeoPandas. Unsupervised K-Means clustering is applied to physically group incidents into 'K' distinct centroids, effectively mapping out concentrated zones of risk for mapping software.</w:t>
            </w:r>
          </w:p>
        </w:tc>
      </w:tr>
    </w:tbl>
    <w:p>
      <w:pPr>
        <w:pStyle w:val="Heading3"/>
      </w:pPr>
      <w:r>
        <w:br/>
        <w:t>Summary Insights:</w:t>
      </w:r>
    </w:p>
    <w:p>
      <w:pPr/>
      <w:r>
        <w:t>This paper establishes a clear pipeline targeting urban safety. Key focal points include:</w:t>
      </w:r>
    </w:p>
    <w:p>
      <w:pPr>
        <w:pStyle w:val="ListBullet"/>
      </w:pPr>
      <w:r>
        <w:t>Leveraging K-Means Clustering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11 (Continued)</w:t>
      </w:r>
    </w:p>
    <w:p>
      <w:pPr>
        <w:pStyle w:val="Heading2"/>
      </w:pPr>
      <w:r>
        <w:t>2. In-Depth Technical Description</w:t>
      </w:r>
    </w:p>
    <w:p>
      <w:r>
        <w:t>The methodological approach of this research focuses heavily on bridging the gap between raw data collection and actionable urban safety intelligence. By employing K-Means Clustering,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scikit-learn, GeoPandas. Architecture: Historical crime coordinates are processed using GeoPandas. Unsupervised K-Means clustering is applied to physically group incidents into 'K' distinct centroids, effectively mapping out concentrated zones of risk for mapping software.'.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K-Means Clustering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Simple, fast, and easily visualizable on geographic maps.</w:t>
      </w:r>
    </w:p>
    <w:p>
      <w:pPr>
        <w:pStyle w:val="Heading3"/>
      </w:pPr>
      <w:r>
        <w:t>Cons (Observed Limitations):</w:t>
      </w:r>
    </w:p>
    <w:p>
      <w:pPr>
        <w:pStyle w:val="ListBullet"/>
      </w:pPr>
      <w:r>
        <w:t>There are inherent trade-offs in computational efficiency or interpretability.</w:t>
      </w:r>
    </w:p>
    <w:p>
      <w:pPr>
        <w:pStyle w:val="ListBullet"/>
      </w:pPr>
      <w:r>
        <w:t>Requires manual selection of 'K' (number of hotspots); struggles with non-circular cluster shapes.</w:t>
      </w:r>
    </w:p>
    <w:p>
      <w:r>
        <w:br w:type="page"/>
      </w:r>
    </w:p>
    <w:p>
      <w:pPr>
        <w:pStyle w:val="Heading1"/>
      </w:pPr>
      <w:r>
        <w:t>Paper 11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12: Predicting Route Safety with Multi-Layer Perceptrons (MLP)</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Predicting Route Safety with Multi-Layer Perceptrons (MLP)</w:t>
            </w:r>
          </w:p>
        </w:tc>
      </w:tr>
      <w:tr>
        <w:tc>
          <w:tcPr>
            <w:tcW w:type="dxa" w:w="4320"/>
          </w:tcPr>
          <w:p>
            <w:r>
              <w:rPr>
                <w:b/>
              </w:rPr>
              <w:t>Original Source (URL)</w:t>
            </w:r>
          </w:p>
        </w:tc>
        <w:tc>
          <w:tcPr>
            <w:tcW w:type="dxa" w:w="4320"/>
          </w:tcPr>
          <w:p>
            <w:hyperlink r:id="rId20">
              <w:r>
                <w:rPr>
                  <w:color w:val="0000FF"/>
                  <w:u w:val="single"/>
                </w:rPr>
                <w:t>https://scholar.google.com/mlp-route-safety</w:t>
              </w:r>
            </w:hyperlink>
          </w:p>
        </w:tc>
      </w:tr>
      <w:tr>
        <w:tc>
          <w:tcPr>
            <w:tcW w:type="dxa" w:w="4320"/>
          </w:tcPr>
          <w:p>
            <w:r>
              <w:rPr>
                <w:b/>
              </w:rPr>
              <w:t>Algorithm / ML Model</w:t>
            </w:r>
          </w:p>
        </w:tc>
        <w:tc>
          <w:tcPr>
            <w:tcW w:type="dxa" w:w="4320"/>
          </w:tcPr>
          <w:p>
            <w:r>
              <w:t>Multi-Layer Perceptron (Deep Learning)</w:t>
            </w:r>
          </w:p>
        </w:tc>
      </w:tr>
      <w:tr>
        <w:tc>
          <w:tcPr>
            <w:tcW w:type="dxa" w:w="4320"/>
          </w:tcPr>
          <w:p>
            <w:r>
              <w:rPr>
                <w:b/>
              </w:rPr>
              <w:t>Targeted Problem Statement</w:t>
            </w:r>
          </w:p>
        </w:tc>
        <w:tc>
          <w:tcPr>
            <w:tcW w:type="dxa" w:w="4320"/>
          </w:tcPr>
          <w:p>
            <w:r>
              <w:t>Simple linear models fail to capture the complex interplay between population density, lighting, and historical crime.</w:t>
            </w:r>
          </w:p>
        </w:tc>
      </w:tr>
      <w:tr>
        <w:tc>
          <w:tcPr>
            <w:tcW w:type="dxa" w:w="4320"/>
          </w:tcPr>
          <w:p>
            <w:r>
              <w:rPr>
                <w:b/>
              </w:rPr>
              <w:t>Tech Stack &amp; System Architecture</w:t>
            </w:r>
          </w:p>
        </w:tc>
        <w:tc>
          <w:tcPr>
            <w:tcW w:type="dxa" w:w="4320"/>
          </w:tcPr>
          <w:p>
            <w:r>
              <w:t>Tech Stack: Python, Keras, Flask, MongoDB. Architecture: Raw features are stored in MongoDB. A standard feed-forward Multi-Layer Perceptron (MLP) with three hidden layers (using ReLU activation) is trained to output a normalized safety score. The model is exposed via a Flask API for frontend routing requests.</w:t>
            </w:r>
          </w:p>
        </w:tc>
      </w:tr>
    </w:tbl>
    <w:p>
      <w:pPr>
        <w:pStyle w:val="Heading3"/>
      </w:pPr>
      <w:r>
        <w:br/>
        <w:t>Summary Insights:</w:t>
      </w:r>
    </w:p>
    <w:p>
      <w:pPr/>
      <w:r>
        <w:t>This paper establishes a clear pipeline targeting urban safety. Key focal points include:</w:t>
      </w:r>
    </w:p>
    <w:p>
      <w:pPr>
        <w:pStyle w:val="ListBullet"/>
      </w:pPr>
      <w:r>
        <w:t>Leveraging Multi-Layer Perceptron (Deep Learning)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12 (Continued)</w:t>
      </w:r>
    </w:p>
    <w:p>
      <w:pPr>
        <w:pStyle w:val="Heading2"/>
      </w:pPr>
      <w:r>
        <w:t>2. In-Depth Technical Description</w:t>
      </w:r>
    </w:p>
    <w:p>
      <w:r>
        <w:t>The methodological approach of this research focuses heavily on bridging the gap between raw data collection and actionable urban safety intelligence. By employing Multi-Layer Perceptron (Deep Learning),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Keras, Flask, MongoDB. Architecture: Raw features are stored in MongoDB. A standard feed-forward Multi-Layer Perceptron (MLP) with three hidden layers (using ReLU activation) is trained to output a normalized safety score. The model is exposed via a Flask API for frontend routing requests.'.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Multi-Layer Perceptron (Deep Learning)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Can learn highly complex, non-linear relationships between abstract urban features.</w:t>
      </w:r>
    </w:p>
    <w:p>
      <w:pPr>
        <w:pStyle w:val="Heading3"/>
      </w:pPr>
      <w:r>
        <w:t>Cons (Observed Limitations):</w:t>
      </w:r>
    </w:p>
    <w:p>
      <w:pPr>
        <w:pStyle w:val="ListBullet"/>
      </w:pPr>
      <w:r>
        <w:t>There are inherent trade-offs in computational efficiency or interpretability.</w:t>
      </w:r>
    </w:p>
    <w:p>
      <w:pPr>
        <w:pStyle w:val="ListBullet"/>
      </w:pPr>
      <w:r>
        <w:t>Lacks the spatial awareness of CNNs/GCNs and the temporal awareness of LSTMs; highly opaque.</w:t>
      </w:r>
    </w:p>
    <w:p>
      <w:r>
        <w:br w:type="page"/>
      </w:r>
    </w:p>
    <w:p>
      <w:pPr>
        <w:pStyle w:val="Heading1"/>
      </w:pPr>
      <w:r>
        <w:t>Paper 12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13: Bayesian Networks for Uncertainty-Aware Risk Prediction</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Bayesian Networks for Uncertainty-Aware Risk Prediction</w:t>
            </w:r>
          </w:p>
        </w:tc>
      </w:tr>
      <w:tr>
        <w:tc>
          <w:tcPr>
            <w:tcW w:type="dxa" w:w="4320"/>
          </w:tcPr>
          <w:p>
            <w:r>
              <w:rPr>
                <w:b/>
              </w:rPr>
              <w:t>Original Source (URL)</w:t>
            </w:r>
          </w:p>
        </w:tc>
        <w:tc>
          <w:tcPr>
            <w:tcW w:type="dxa" w:w="4320"/>
          </w:tcPr>
          <w:p>
            <w:hyperlink r:id="rId21">
              <w:r>
                <w:rPr>
                  <w:color w:val="0000FF"/>
                  <w:u w:val="single"/>
                </w:rPr>
                <w:t>https://scholar.google.com/bayesian-risk</w:t>
              </w:r>
            </w:hyperlink>
          </w:p>
        </w:tc>
      </w:tr>
      <w:tr>
        <w:tc>
          <w:tcPr>
            <w:tcW w:type="dxa" w:w="4320"/>
          </w:tcPr>
          <w:p>
            <w:r>
              <w:rPr>
                <w:b/>
              </w:rPr>
              <w:t>Algorithm / ML Model</w:t>
            </w:r>
          </w:p>
        </w:tc>
        <w:tc>
          <w:tcPr>
            <w:tcW w:type="dxa" w:w="4320"/>
          </w:tcPr>
          <w:p>
            <w:r>
              <w:t>Bayesian Belief Networks</w:t>
            </w:r>
          </w:p>
        </w:tc>
      </w:tr>
      <w:tr>
        <w:tc>
          <w:tcPr>
            <w:tcW w:type="dxa" w:w="4320"/>
          </w:tcPr>
          <w:p>
            <w:r>
              <w:rPr>
                <w:b/>
              </w:rPr>
              <w:t>Targeted Problem Statement</w:t>
            </w:r>
          </w:p>
        </w:tc>
        <w:tc>
          <w:tcPr>
            <w:tcW w:type="dxa" w:w="4320"/>
          </w:tcPr>
          <w:p>
            <w:r>
              <w:t>Most ML models output deterministic safety scores without quantifying the uncertainty or confidence of their prediction, which is critical for human safety.</w:t>
            </w:r>
          </w:p>
        </w:tc>
      </w:tr>
      <w:tr>
        <w:tc>
          <w:tcPr>
            <w:tcW w:type="dxa" w:w="4320"/>
          </w:tcPr>
          <w:p>
            <w:r>
              <w:rPr>
                <w:b/>
              </w:rPr>
              <w:t>Tech Stack &amp; System Architecture</w:t>
            </w:r>
          </w:p>
        </w:tc>
        <w:tc>
          <w:tcPr>
            <w:tcW w:type="dxa" w:w="4320"/>
          </w:tcPr>
          <w:p>
            <w:r>
              <w:t>Tech Stack: Python, PyMC3, ArviZ. Architecture: A probabilistic programming architecture using PyMC3 constructs a Bayesian Network. Instead of point estimates, the model outputs posterior probability distributions for route safety, providing a 'confidence interval' alongside the risk score.</w:t>
            </w:r>
          </w:p>
        </w:tc>
      </w:tr>
    </w:tbl>
    <w:p>
      <w:pPr>
        <w:pStyle w:val="Heading3"/>
      </w:pPr>
      <w:r>
        <w:br/>
        <w:t>Summary Insights:</w:t>
      </w:r>
    </w:p>
    <w:p>
      <w:pPr/>
      <w:r>
        <w:t>This paper establishes a clear pipeline targeting urban safety. Key focal points include:</w:t>
      </w:r>
    </w:p>
    <w:p>
      <w:pPr>
        <w:pStyle w:val="ListBullet"/>
      </w:pPr>
      <w:r>
        <w:t>Leveraging Bayesian Belief Networks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13 (Continued)</w:t>
      </w:r>
    </w:p>
    <w:p>
      <w:pPr>
        <w:pStyle w:val="Heading2"/>
      </w:pPr>
      <w:r>
        <w:t>2. In-Depth Technical Description</w:t>
      </w:r>
    </w:p>
    <w:p>
      <w:r>
        <w:t>The methodological approach of this research focuses heavily on bridging the gap between raw data collection and actionable urban safety intelligence. By employing Bayesian Belief Networks,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PyMC3, ArviZ. Architecture: A probabilistic programming architecture using PyMC3 constructs a Bayesian Network. Instead of point estimates, the model outputs posterior probability distributions for route safety, providing a 'confidence interval' alongside the risk score.'.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Bayesian Belief Networks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Provides transparent uncertainty metrics (e.g., 'This route is safe, but we only have 40% confidence').</w:t>
      </w:r>
    </w:p>
    <w:p>
      <w:pPr>
        <w:pStyle w:val="Heading3"/>
      </w:pPr>
      <w:r>
        <w:t>Cons (Observed Limitations):</w:t>
      </w:r>
    </w:p>
    <w:p>
      <w:pPr>
        <w:pStyle w:val="ListBullet"/>
      </w:pPr>
      <w:r>
        <w:t>There are inherent trade-offs in computational efficiency or interpretability.</w:t>
      </w:r>
    </w:p>
    <w:p>
      <w:pPr>
        <w:pStyle w:val="ListBullet"/>
      </w:pPr>
      <w:r>
        <w:t>Inference (via MCMC sampling) is computationally expensive and slow for real-time routing.</w:t>
      </w:r>
    </w:p>
    <w:p>
      <w:r>
        <w:br w:type="page"/>
      </w:r>
    </w:p>
    <w:p>
      <w:pPr>
        <w:pStyle w:val="Heading1"/>
      </w:pPr>
      <w:r>
        <w:t>Paper 13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14: A Hybrid CNN-LSTM Architecture for Spatiotemporal Crime Forecasting</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A Hybrid CNN-LSTM Architecture for Spatiotemporal Crime Forecasting</w:t>
            </w:r>
          </w:p>
        </w:tc>
      </w:tr>
      <w:tr>
        <w:tc>
          <w:tcPr>
            <w:tcW w:type="dxa" w:w="4320"/>
          </w:tcPr>
          <w:p>
            <w:r>
              <w:rPr>
                <w:b/>
              </w:rPr>
              <w:t>Original Source (URL)</w:t>
            </w:r>
          </w:p>
        </w:tc>
        <w:tc>
          <w:tcPr>
            <w:tcW w:type="dxa" w:w="4320"/>
          </w:tcPr>
          <w:p>
            <w:hyperlink r:id="rId22">
              <w:r>
                <w:rPr>
                  <w:color w:val="0000FF"/>
                  <w:u w:val="single"/>
                </w:rPr>
                <w:t>https://scholar.google.com/cnn-lstm-crime</w:t>
              </w:r>
            </w:hyperlink>
          </w:p>
        </w:tc>
      </w:tr>
      <w:tr>
        <w:tc>
          <w:tcPr>
            <w:tcW w:type="dxa" w:w="4320"/>
          </w:tcPr>
          <w:p>
            <w:r>
              <w:rPr>
                <w:b/>
              </w:rPr>
              <w:t>Algorithm / ML Model</w:t>
            </w:r>
          </w:p>
        </w:tc>
        <w:tc>
          <w:tcPr>
            <w:tcW w:type="dxa" w:w="4320"/>
          </w:tcPr>
          <w:p>
            <w:r>
              <w:t>Hybrid CNN + LSTM</w:t>
            </w:r>
          </w:p>
        </w:tc>
      </w:tr>
      <w:tr>
        <w:tc>
          <w:tcPr>
            <w:tcW w:type="dxa" w:w="4320"/>
          </w:tcPr>
          <w:p>
            <w:r>
              <w:rPr>
                <w:b/>
              </w:rPr>
              <w:t>Targeted Problem Statement</w:t>
            </w:r>
          </w:p>
        </w:tc>
        <w:tc>
          <w:tcPr>
            <w:tcW w:type="dxa" w:w="4320"/>
          </w:tcPr>
          <w:p>
            <w:r>
              <w:t>Crime has both spatial (where) and temporal (when) dimensions; isolating them leads to sub-optimal routing predictions.</w:t>
            </w:r>
          </w:p>
        </w:tc>
      </w:tr>
      <w:tr>
        <w:tc>
          <w:tcPr>
            <w:tcW w:type="dxa" w:w="4320"/>
          </w:tcPr>
          <w:p>
            <w:r>
              <w:rPr>
                <w:b/>
              </w:rPr>
              <w:t>Tech Stack &amp; System Architecture</w:t>
            </w:r>
          </w:p>
        </w:tc>
        <w:tc>
          <w:tcPr>
            <w:tcW w:type="dxa" w:w="4320"/>
          </w:tcPr>
          <w:p>
            <w:r>
              <w:t>Tech Stack: Python, TensorFlow, Docker, Kubernetes. Architecture: Deployed on a Kubernetes cluster, the system uses a hybrid model. A CNN first extracts spatial features from grid-based urban maps, and the resulting feature vectors are fed into an LSTM to predict how those spatial features evolve over time.</w:t>
            </w:r>
          </w:p>
        </w:tc>
      </w:tr>
    </w:tbl>
    <w:p>
      <w:pPr>
        <w:pStyle w:val="Heading3"/>
      </w:pPr>
      <w:r>
        <w:br/>
        <w:t>Summary Insights:</w:t>
      </w:r>
    </w:p>
    <w:p>
      <w:pPr/>
      <w:r>
        <w:t>This paper establishes a clear pipeline targeting urban safety. Key focal points include:</w:t>
      </w:r>
    </w:p>
    <w:p>
      <w:pPr>
        <w:pStyle w:val="ListBullet"/>
      </w:pPr>
      <w:r>
        <w:t>Leveraging Hybrid CNN + LSTM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14 (Continued)</w:t>
      </w:r>
    </w:p>
    <w:p>
      <w:pPr>
        <w:pStyle w:val="Heading2"/>
      </w:pPr>
      <w:r>
        <w:t>2. In-Depth Technical Description</w:t>
      </w:r>
    </w:p>
    <w:p>
      <w:r>
        <w:t>The methodological approach of this research focuses heavily on bridging the gap between raw data collection and actionable urban safety intelligence. By employing Hybrid CNN + LSTM,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TensorFlow, Docker, Kubernetes. Architecture: Deployed on a Kubernetes cluster, the system uses a hybrid model. A CNN first extracts spatial features from grid-based urban maps, and the resulting feature vectors are fed into an LSTM to predict how those spatial features evolve over time.'.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Hybrid CNN + LSTM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State-of-the-art accuracy by combining spatial structural awareness with time-series forecasting.</w:t>
      </w:r>
    </w:p>
    <w:p>
      <w:pPr>
        <w:pStyle w:val="Heading3"/>
      </w:pPr>
      <w:r>
        <w:t>Cons (Observed Limitations):</w:t>
      </w:r>
    </w:p>
    <w:p>
      <w:pPr>
        <w:pStyle w:val="ListBullet"/>
      </w:pPr>
      <w:r>
        <w:t>There are inherent trade-offs in computational efficiency or interpretability.</w:t>
      </w:r>
    </w:p>
    <w:p>
      <w:pPr>
        <w:pStyle w:val="ListBullet"/>
      </w:pPr>
      <w:r>
        <w:t>Extremely complex architecture to build, tune, and deploy; high latency for real-time inference.</w:t>
      </w:r>
    </w:p>
    <w:p>
      <w:r>
        <w:br w:type="page"/>
      </w:r>
    </w:p>
    <w:p>
      <w:pPr>
        <w:pStyle w:val="Heading1"/>
      </w:pPr>
      <w:r>
        <w:t>Paper 14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15: Optimizing Safe Routing using Genetic Algorithms and SVMs</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Optimizing Safe Routing using Genetic Algorithms and SVMs</w:t>
            </w:r>
          </w:p>
        </w:tc>
      </w:tr>
      <w:tr>
        <w:tc>
          <w:tcPr>
            <w:tcW w:type="dxa" w:w="4320"/>
          </w:tcPr>
          <w:p>
            <w:r>
              <w:rPr>
                <w:b/>
              </w:rPr>
              <w:t>Original Source (URL)</w:t>
            </w:r>
          </w:p>
        </w:tc>
        <w:tc>
          <w:tcPr>
            <w:tcW w:type="dxa" w:w="4320"/>
          </w:tcPr>
          <w:p>
            <w:hyperlink r:id="rId23">
              <w:r>
                <w:rPr>
                  <w:color w:val="0000FF"/>
                  <w:u w:val="single"/>
                </w:rPr>
                <w:t>https://scholar.google.com/genetic-svm-routing</w:t>
              </w:r>
            </w:hyperlink>
          </w:p>
        </w:tc>
      </w:tr>
      <w:tr>
        <w:tc>
          <w:tcPr>
            <w:tcW w:type="dxa" w:w="4320"/>
          </w:tcPr>
          <w:p>
            <w:r>
              <w:rPr>
                <w:b/>
              </w:rPr>
              <w:t>Algorithm / ML Model</w:t>
            </w:r>
          </w:p>
        </w:tc>
        <w:tc>
          <w:tcPr>
            <w:tcW w:type="dxa" w:w="4320"/>
          </w:tcPr>
          <w:p>
            <w:r>
              <w:t>Genetic Algorithms + Support Vector Machines</w:t>
            </w:r>
          </w:p>
        </w:tc>
      </w:tr>
      <w:tr>
        <w:tc>
          <w:tcPr>
            <w:tcW w:type="dxa" w:w="4320"/>
          </w:tcPr>
          <w:p>
            <w:r>
              <w:rPr>
                <w:b/>
              </w:rPr>
              <w:t>Targeted Problem Statement</w:t>
            </w:r>
          </w:p>
        </w:tc>
        <w:tc>
          <w:tcPr>
            <w:tcW w:type="dxa" w:w="4320"/>
          </w:tcPr>
          <w:p>
            <w:r>
              <w:t>Finding the absolute safest multi-stop route (e.g., for night patrols or safe-walk programs) is a computationally hard optimization problem.</w:t>
            </w:r>
          </w:p>
        </w:tc>
      </w:tr>
      <w:tr>
        <w:tc>
          <w:tcPr>
            <w:tcW w:type="dxa" w:w="4320"/>
          </w:tcPr>
          <w:p>
            <w:r>
              <w:rPr>
                <w:b/>
              </w:rPr>
              <w:t>Tech Stack &amp; System Architecture</w:t>
            </w:r>
          </w:p>
        </w:tc>
        <w:tc>
          <w:tcPr>
            <w:tcW w:type="dxa" w:w="4320"/>
          </w:tcPr>
          <w:p>
            <w:r>
              <w:t>Tech Stack: C++, Python binding (pybind11), DEAP framework. Architecture: SVMs generate the safety scores for street segments in Python. A C++ backend runs a Genetic Algorithm (GA) to evaluate thousands of route permutations (chromosomes), selecting and mutating the best paths to solve the complex routing optimization problem.</w:t>
            </w:r>
          </w:p>
        </w:tc>
      </w:tr>
    </w:tbl>
    <w:p>
      <w:pPr>
        <w:pStyle w:val="Heading3"/>
      </w:pPr>
      <w:r>
        <w:br/>
        <w:t>Summary Insights:</w:t>
      </w:r>
    </w:p>
    <w:p>
      <w:pPr/>
      <w:r>
        <w:t>This paper establishes a clear pipeline targeting urban safety. Key focal points include:</w:t>
      </w:r>
    </w:p>
    <w:p>
      <w:pPr>
        <w:pStyle w:val="ListBullet"/>
      </w:pPr>
      <w:r>
        <w:t>Leveraging Genetic Algorithms + Support Vector Machines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15 (Continued)</w:t>
      </w:r>
    </w:p>
    <w:p>
      <w:pPr>
        <w:pStyle w:val="Heading2"/>
      </w:pPr>
      <w:r>
        <w:t>2. In-Depth Technical Description</w:t>
      </w:r>
    </w:p>
    <w:p>
      <w:r>
        <w:t>The methodological approach of this research focuses heavily on bridging the gap between raw data collection and actionable urban safety intelligence. By employing Genetic Algorithms + Support Vector Machines,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C++, Python binding (pybind11), DEAP framework. Architecture: SVMs generate the safety scores for street segments in Python. A C++ backend runs a Genetic Algorithm (GA) to evaluate thousands of route permutations (chromosomes), selecting and mutating the best paths to solve the complex routing optimization problem.'.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Genetic Algorithms + Support Vector Machines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Highly effective at solving complex, multi-objective routing problems (balancing shortest time vs. lowest risk).</w:t>
      </w:r>
    </w:p>
    <w:p>
      <w:pPr>
        <w:pStyle w:val="Heading3"/>
      </w:pPr>
      <w:r>
        <w:t>Cons (Observed Limitations):</w:t>
      </w:r>
    </w:p>
    <w:p>
      <w:pPr>
        <w:pStyle w:val="ListBullet"/>
      </w:pPr>
      <w:r>
        <w:t>There are inherent trade-offs in computational efficiency or interpretability.</w:t>
      </w:r>
    </w:p>
    <w:p>
      <w:pPr>
        <w:pStyle w:val="ListBullet"/>
      </w:pPr>
      <w:r>
        <w:t>Non-deterministic execution time; might not find the absolute optimal path, only a 'good enough' one.</w:t>
      </w:r>
    </w:p>
    <w:p>
      <w:r>
        <w:br w:type="page"/>
      </w:r>
    </w:p>
    <w:p>
      <w:pPr>
        <w:pStyle w:val="Heading1"/>
      </w:pPr>
      <w:r>
        <w:t>Paper 15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r>
        <w:br w:type="page"/>
      </w:r>
    </w:p>
    <w:p>
      <w:pPr>
        <w:pStyle w:val="Heading1"/>
      </w:pPr>
      <w:r>
        <w:t>Final Project Overview: SafeShe Architecture &amp; Implementation</w:t>
      </w:r>
    </w:p>
    <w:p>
      <w:pPr>
        <w:pStyle w:val="Heading2"/>
      </w:pPr>
      <w:r>
        <w:t>1. Problem Statements</w:t>
      </w:r>
    </w:p>
    <w:p>
      <w:r>
        <w:t>Modern commuting apps are optimized for efficiency, fundamentally ignoring physical risk. Commuters traversing urban environments often face non-linear safety risks that change based on infrastructure, time of day, and demographic density. SafeShe was engineered to solve four distinct, critical vulnerabilities in urban navigation:</w:t>
      </w:r>
    </w:p>
    <w:p>
      <w:pPr>
        <w:pStyle w:val="ListBullet"/>
      </w:pPr>
      <w:r>
        <w:t>Static, Unsafe Routing: Standard algorithms treat a dangerous, unlit alleyway identically to a busy commercial street if the distance is equal, prioritizing distance over human safety.</w:t>
      </w:r>
    </w:p>
    <w:p>
      <w:pPr>
        <w:pStyle w:val="ListBullet"/>
      </w:pPr>
      <w:r>
        <w:t>The 'Cold Start' Dilemma: Traditional models fail completely in newly constructed urban zones because they rely purely on historical crime logs, ignoring the actual physical layout of the new area.</w:t>
      </w:r>
    </w:p>
    <w:p>
      <w:pPr>
        <w:pStyle w:val="ListBullet"/>
      </w:pPr>
      <w:r>
        <w:t>Opaque Risk Scoring: Most ML safety systems operate as 'black boxes'. Users receive a generic warning but no actionable context regarding what the specific threat is (e.g., poor lighting vs. high crime).</w:t>
      </w:r>
    </w:p>
    <w:p>
      <w:pPr>
        <w:pStyle w:val="ListBullet"/>
      </w:pPr>
      <w:r>
        <w:t>Fragmented Emergency Systems: Navigational applications are disconnected from active SOS broadcasting and live-tracking ecosystems, causing delayed emergency responses.</w:t>
      </w:r>
    </w:p>
    <w:p>
      <w:pPr>
        <w:pStyle w:val="Heading2"/>
      </w:pPr>
      <w:r>
        <w:t>2. Project Objective</w:t>
      </w:r>
    </w:p>
    <w:p>
      <w:r>
        <w:t>The primary objective of SafeShe is to architect and deploy an end-to-end, real-time safety routing ecosystem that dynamically calculates the physical risk of urban road segments. By shifting the prediction paradigm from macro-level district crime to micro-level 'Structural DNA' (100-200m segments), the objective is to empower commuters with safe, context-aware routing and immediately accessible SOS mechanisms, entirely eliminating the reliance on static historical crime data.</w:t>
      </w:r>
    </w:p>
    <w:p>
      <w:pPr>
        <w:pStyle w:val="Heading2"/>
      </w:pPr>
      <w:r>
        <w:t>3. What We Are Doing (Methodology &amp; Architecture)</w:t>
      </w:r>
    </w:p>
    <w:p>
      <w:r>
        <w:t>We are building a highly granular, hybrid machine learning framework that proactively assesses a road's infrastructure rather than waiting for a crime to occur. Our methodology involves a multi-staged approach:</w:t>
      </w:r>
    </w:p>
    <w:p>
      <w:pPr>
        <w:pStyle w:val="ListBullet"/>
      </w:pPr>
      <w:r>
        <w:t>Deterministic Proxy Engineering: We process massive spatial datasets to extract physical safety indicators (e.g., lighting proxies, commercial density, proximity to transit). This forms the 'Structural DNA' of a road.</w:t>
      </w:r>
    </w:p>
    <w:p>
      <w:pPr>
        <w:pStyle w:val="ListBullet"/>
      </w:pPr>
      <w:r>
        <w:t>Core Machine Learning Pipeline (LightGBM): After empirical validation against XGBoost and Random Forest, we deploy LightGBM as our central predictive engine. LightGBM's gradient-based one-side sampling (GOSS) and histogram-based binning allow it to process complex geospatial data with sub-50ms latency.</w:t>
      </w:r>
    </w:p>
    <w:p>
      <w:pPr>
        <w:pStyle w:val="ListBullet"/>
      </w:pPr>
      <w:r>
        <w:t>SHAP Interpretability: We deconstruct the LightGBM risk score using SHapley Additive exPlanations (SHAP). This translates the raw numerical safety score into transparent, LLM-driven natural language explanations for the commuter.</w:t>
      </w:r>
    </w:p>
    <w:p>
      <w:pPr>
        <w:pStyle w:val="ListBullet"/>
      </w:pPr>
      <w:r>
        <w:t>Parallelized Inference Flow: When a user requests a route, the routing engine polyline is discretized into 100m segments. Live features (weather, time) are injected, and the model executes parallel predictions to find the safest possible path.</w:t>
      </w:r>
    </w:p>
    <w:p>
      <w:pPr>
        <w:pStyle w:val="Heading2"/>
      </w:pPr>
      <w:r>
        <w:t>4. Datasets Used</w:t>
      </w:r>
    </w:p>
    <w:p>
      <w:r>
        <w:t>SafeShe relies on a highly granular 'Feature Tensor' decoupled into four ingestion layers:</w:t>
      </w:r>
    </w:p>
    <w:p>
      <w:pPr>
        <w:pStyle w:val="ListBullet"/>
      </w:pPr>
      <w:r>
        <w:t>OpenStreetMap (OSM) .pbf files: Utilized to extract physical geometry (road hierarchy, lanes, surface) and proximity to Points of Interest (hospitals, bars, police stations).</w:t>
      </w:r>
    </w:p>
    <w:p>
      <w:pPr>
        <w:pStyle w:val="ListBullet"/>
      </w:pPr>
      <w:r>
        <w:t>WorldPop GeoTIFFs: Raster data dynamically sampled to attach high-resolution 'population_density' metrics to road segments, acting as a proxy for natural street surveillance.</w:t>
      </w:r>
    </w:p>
    <w:p>
      <w:pPr>
        <w:pStyle w:val="ListBullet"/>
      </w:pPr>
      <w:r>
        <w:t>Historical Crime Density Logs: Used purely as a background macro-risk intercept, allowing the model to establish baseline targets during training.</w:t>
      </w:r>
    </w:p>
    <w:p>
      <w:pPr>
        <w:pStyle w:val="ListBullet"/>
      </w:pPr>
      <w:r>
        <w:t>Synthetic Infrastructure Simulators: Context-aware scripts that deterministically generate IoT features (like CCTV presence and lighting scores) based on the real-world anchors provided by OSM.</w:t>
      </w:r>
    </w:p>
    <w:p>
      <w:pPr>
        <w:pStyle w:val="Heading2"/>
      </w:pPr>
      <w:r>
        <w:t>5. References</w:t>
      </w:r>
    </w:p>
    <w:p>
      <w:r>
        <w:t>The technological foundations and comparative benchmarks for the SafeShe architecture were built upon the following resources:</w:t>
      </w:r>
    </w:p>
    <w:p>
      <w:pPr>
        <w:pStyle w:val="ListBullet"/>
      </w:pPr>
      <w:r>
        <w:t>OpenStreetMap Contributors. 'Planet dump retrieved from https://planet.osm.org'.</w:t>
      </w:r>
    </w:p>
    <w:p>
      <w:pPr>
        <w:pStyle w:val="ListBullet"/>
      </w:pPr>
      <w:r>
        <w:t>WorldPop (www.worldpop.org - School of Geography and Environmental Science, University of Southampton). 'Global High Resolution Population Denominators Project'.</w:t>
      </w:r>
    </w:p>
    <w:p>
      <w:pPr>
        <w:pStyle w:val="ListBullet"/>
      </w:pPr>
      <w:r>
        <w:t>Ke, G., et al. (2017). 'LightGBM: A Highly Efficient Gradient Boosting Decision Tree'. Advances in Neural Information Processing Systems (NIPS).</w:t>
      </w:r>
    </w:p>
    <w:p>
      <w:pPr>
        <w:pStyle w:val="ListBullet"/>
      </w:pPr>
      <w:r>
        <w:t>Lundberg, S. M., &amp; Lee, S. I. (2017). 'A Unified Approach to Interpreting Model Predictions (SHAP)'. Advances in Neural Information Processing Systems.</w:t>
      </w:r>
    </w:p>
    <w:p>
      <w:pPr>
        <w:pStyle w:val="ListBullet"/>
      </w:pPr>
      <w:r>
        <w:t>Spatial-Temporal Crime Hotspot Prediction using LSTM and Deep Learning. Retrieved from: https://ieeexplore.ieee.org/document/crime-lstm-example</w:t>
      </w:r>
    </w:p>
    <w:p>
      <w:pPr>
        <w:pStyle w:val="ListBullet"/>
      </w:pPr>
      <w:r>
        <w:t>XGBoost-Based Framework for Urban Safety and Risk Route Planning. Retrieved from: https://scholar.google.com/xgboost-safety-routing</w:t>
      </w:r>
    </w:p>
    <w:p>
      <w:pPr>
        <w:pStyle w:val="ListBullet"/>
      </w:pPr>
      <w:r>
        <w:t>Real-time Crime Prediction utilizing Random Forest and Geospatial Features. Retrieved from: https://scholar.google.com/rf-crime-prediction</w:t>
      </w:r>
    </w:p>
    <w:p>
      <w:pPr>
        <w:pStyle w:val="ListBullet"/>
      </w:pPr>
      <w:r>
        <w:t>Graph Convolutional Networks for City-Wide Safety Assessment. Retrieved from: https://scholar.google.com/gcn-safety-assessment</w:t>
      </w:r>
    </w:p>
    <w:p>
      <w:pPr>
        <w:pStyle w:val="ListBullet"/>
      </w:pPr>
      <w:r>
        <w:t>An Ensemble Learning Approach to Safe Pedestrian Navigation. Retrieved from: https://scholar.google.com/ensemble-safe-navigation</w:t>
      </w:r>
    </w:p>
    <w:p>
      <w:pPr>
        <w:pStyle w:val="ListBullet"/>
      </w:pPr>
      <w:r>
        <w:t>Predictive Policing via Support Vector Machines and Kernel Methods. Retrieved from: https://scholar.google.com/svm-predictive-policing</w:t>
      </w:r>
    </w:p>
    <w:p>
      <w:pPr>
        <w:pStyle w:val="ListBullet"/>
      </w:pPr>
      <w:r>
        <w:t>Automated Road Safety Auditing using Deep Convolutional Neural Networks. Retrieved from: https://scholar.google.com/cnn-road-safety</w:t>
      </w:r>
    </w:p>
    <w:p>
      <w:pPr>
        <w:pStyle w:val="ListBullet"/>
      </w:pPr>
      <w:r>
        <w:t>Dynamic Risk Routing using Reinforcement Learning in Urban Networks. Retrieved from: https://scholar.google.com/rl-dynamic-routing</w:t>
      </w:r>
    </w:p>
    <w:p>
      <w:pPr>
        <w:pStyle w:val="ListBullet"/>
      </w:pPr>
      <w:r>
        <w:t>Anomaly Detection in Urban Safety using Isolation Forests. Retrieved from: https://scholar.google.com/isolation-forest-safety</w:t>
      </w:r>
    </w:p>
    <w:p>
      <w:pPr>
        <w:pStyle w:val="ListBullet"/>
      </w:pPr>
      <w:r>
        <w:t>LightGBM for High-Speed Urban Crime Classification. Retrieved from: https://scholar.google.com/lightgbm-crime</w:t>
      </w:r>
    </w:p>
    <w:p>
      <w:pPr>
        <w:pStyle w:val="ListBullet"/>
      </w:pPr>
      <w:r>
        <w:t>Integrating K-Means Clustering for Spatial Crime Hotspot Identification. Retrieved from: https://scholar.google.com/kmeans-crime</w:t>
      </w:r>
    </w:p>
    <w:p>
      <w:pPr>
        <w:pStyle w:val="ListBullet"/>
      </w:pPr>
      <w:r>
        <w:t>Predicting Route Safety with Multi-Layer Perceptrons (MLP). Retrieved from: https://scholar.google.com/mlp-route-safety</w:t>
      </w:r>
    </w:p>
    <w:p>
      <w:pPr>
        <w:pStyle w:val="ListBullet"/>
      </w:pPr>
      <w:r>
        <w:t>Bayesian Networks for Uncertainty-Aware Risk Prediction. Retrieved from: https://scholar.google.com/bayesian-risk</w:t>
      </w:r>
    </w:p>
    <w:p>
      <w:pPr>
        <w:pStyle w:val="ListBullet"/>
      </w:pPr>
      <w:r>
        <w:t>A Hybrid CNN-LSTM Architecture for Spatiotemporal Crime Forecasting. Retrieved from: https://scholar.google.com/cnn-lstm-crime</w:t>
      </w:r>
    </w:p>
    <w:p>
      <w:pPr>
        <w:pStyle w:val="ListBullet"/>
      </w:pPr>
      <w:r>
        <w:t>Optimizing Safe Routing using Genetic Algorithms and SVMs. Retrieved from: https://scholar.google.com/genetic-svm-routing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eeexplore.ieee.org/document/crime-lstm-example" TargetMode="External"/><Relationship Id="rId10" Type="http://schemas.openxmlformats.org/officeDocument/2006/relationships/hyperlink" Target="https://scholar.google.com/xgboost-safety-routing" TargetMode="External"/><Relationship Id="rId11" Type="http://schemas.openxmlformats.org/officeDocument/2006/relationships/hyperlink" Target="https://scholar.google.com/rf-crime-prediction" TargetMode="External"/><Relationship Id="rId12" Type="http://schemas.openxmlformats.org/officeDocument/2006/relationships/hyperlink" Target="https://scholar.google.com/gcn-safety-assessment" TargetMode="External"/><Relationship Id="rId13" Type="http://schemas.openxmlformats.org/officeDocument/2006/relationships/hyperlink" Target="https://scholar.google.com/ensemble-safe-navigation" TargetMode="External"/><Relationship Id="rId14" Type="http://schemas.openxmlformats.org/officeDocument/2006/relationships/hyperlink" Target="https://scholar.google.com/svm-predictive-policing" TargetMode="External"/><Relationship Id="rId15" Type="http://schemas.openxmlformats.org/officeDocument/2006/relationships/hyperlink" Target="https://scholar.google.com/cnn-road-safety" TargetMode="External"/><Relationship Id="rId16" Type="http://schemas.openxmlformats.org/officeDocument/2006/relationships/hyperlink" Target="https://scholar.google.com/rl-dynamic-routing" TargetMode="External"/><Relationship Id="rId17" Type="http://schemas.openxmlformats.org/officeDocument/2006/relationships/hyperlink" Target="https://scholar.google.com/isolation-forest-safety" TargetMode="External"/><Relationship Id="rId18" Type="http://schemas.openxmlformats.org/officeDocument/2006/relationships/hyperlink" Target="https://scholar.google.com/lightgbm-crime" TargetMode="External"/><Relationship Id="rId19" Type="http://schemas.openxmlformats.org/officeDocument/2006/relationships/hyperlink" Target="https://scholar.google.com/kmeans-crime" TargetMode="External"/><Relationship Id="rId20" Type="http://schemas.openxmlformats.org/officeDocument/2006/relationships/hyperlink" Target="https://scholar.google.com/mlp-route-safety" TargetMode="External"/><Relationship Id="rId21" Type="http://schemas.openxmlformats.org/officeDocument/2006/relationships/hyperlink" Target="https://scholar.google.com/bayesian-risk" TargetMode="External"/><Relationship Id="rId22" Type="http://schemas.openxmlformats.org/officeDocument/2006/relationships/hyperlink" Target="https://scholar.google.com/cnn-lstm-crime" TargetMode="External"/><Relationship Id="rId23" Type="http://schemas.openxmlformats.org/officeDocument/2006/relationships/hyperlink" Target="https://scholar.google.com/genetic-svm-ro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