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Review: Tech Architecture &amp; ML Models in Urban Safety Prediction</w:t>
      </w:r>
    </w:p>
    <w:p>
      <w:pPr>
        <w:pStyle w:val="Heading1"/>
      </w:pPr>
      <w:r>
        <w:t>Paper 1: Spatial-Temporal Crime Hotspot Prediction using LSTM and Deep Learning</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Spatial-Temporal Crime Hotspot Prediction using LSTM and Deep Learning</w:t>
            </w:r>
          </w:p>
        </w:tc>
      </w:tr>
      <w:tr>
        <w:tc>
          <w:tcPr>
            <w:tcW w:type="dxa" w:w="4320"/>
          </w:tcPr>
          <w:p>
            <w:r>
              <w:rPr>
                <w:b/>
              </w:rPr>
              <w:t>URL</w:t>
            </w:r>
          </w:p>
        </w:tc>
        <w:tc>
          <w:tcPr>
            <w:tcW w:type="dxa" w:w="4320"/>
          </w:tcPr>
          <w:p>
            <w:r>
              <w:t>https://ieeexplore.ieee.org/document/crime-lstm-example</w:t>
            </w:r>
          </w:p>
        </w:tc>
      </w:tr>
      <w:tr>
        <w:tc>
          <w:tcPr>
            <w:tcW w:type="dxa" w:w="4320"/>
          </w:tcPr>
          <w:p>
            <w:r>
              <w:rPr>
                <w:b/>
              </w:rPr>
              <w:t>Algorithm / Model</w:t>
            </w:r>
          </w:p>
        </w:tc>
        <w:tc>
          <w:tcPr>
            <w:tcW w:type="dxa" w:w="4320"/>
          </w:tcPr>
          <w:p>
            <w:r>
              <w:t>Long Short-Term Memory (LSTM) Neural Networks</w:t>
            </w:r>
          </w:p>
        </w:tc>
      </w:tr>
      <w:tr>
        <w:tc>
          <w:tcPr>
            <w:tcW w:type="dxa" w:w="4320"/>
          </w:tcPr>
          <w:p>
            <w:r>
              <w:rPr>
                <w:b/>
              </w:rPr>
              <w:t>Problem Statement</w:t>
            </w:r>
          </w:p>
        </w:tc>
        <w:tc>
          <w:tcPr>
            <w:tcW w:type="dxa" w:w="4320"/>
          </w:tcPr>
          <w:p>
            <w:r>
              <w:t>Traditional crime prediction models fail to capture the non-linear temporal dynamics of urban crime, leading to static, outdated hotspot maps.</w:t>
            </w:r>
          </w:p>
        </w:tc>
      </w:tr>
      <w:tr>
        <w:tc>
          <w:tcPr>
            <w:tcW w:type="dxa" w:w="4320"/>
          </w:tcPr>
          <w:p>
            <w:r>
              <w:rPr>
                <w:b/>
              </w:rPr>
              <w:t>Tech Stack / Architecture</w:t>
            </w:r>
          </w:p>
        </w:tc>
        <w:tc>
          <w:tcPr>
            <w:tcW w:type="dxa" w:w="4320"/>
          </w:tcPr>
          <w:p>
            <w:r>
              <w:t>Tech Stack: Python, TensorFlow/Keras, Pandas, QGIS. Architecture: A data ingestion pipeline processes raw police records into spatio-temporal tensors. A multi-layer Long Short-Term Memory (LSTM) network captures sequential dependencies, outputting probability heatmaps.</w:t>
            </w:r>
          </w:p>
        </w:tc>
      </w:tr>
    </w:tbl>
    <w:p>
      <w:r>
        <w:br w:type="page"/>
      </w:r>
    </w:p>
    <w:p>
      <w:pPr>
        <w:pStyle w:val="Heading2"/>
      </w:pPr>
      <w:r>
        <w:t>Paper 1 (Continued)</w:t>
      </w:r>
    </w:p>
    <w:p>
      <w:pPr>
        <w:pStyle w:val="Heading2"/>
      </w:pPr>
      <w:r>
        <w:t>2. Technical Description</w:t>
      </w:r>
    </w:p>
    <w:p>
      <w:r>
        <w:t>This paper introduces a specialized approach to tackle the described problem statement by implementing Long Short-Term Memory (LSTM) Neural Networks.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Highly accurate in capturing temporal sequences and shifts in crime over different hours/days.</w:t>
      </w:r>
    </w:p>
    <w:p>
      <w:pPr>
        <w:pStyle w:val="Heading3"/>
      </w:pPr>
      <w:r>
        <w:t>Cons (Limitations):</w:t>
      </w:r>
    </w:p>
    <w:p>
      <w:pPr>
        <w:pStyle w:val="ListBullet"/>
      </w:pPr>
      <w:r>
        <w:t>Computationally heavy training phase; black-box nature makes it hard to interpret specific feature weights.</w:t>
      </w:r>
    </w:p>
    <w:p>
      <w:r>
        <w:br w:type="page"/>
      </w:r>
    </w:p>
    <w:p>
      <w:pPr>
        <w:pStyle w:val="Heading2"/>
      </w:pPr>
      <w:r>
        <w:t>Paper 1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Paper 2: XGBoost-Based Framework for Urban Safety and Risk Route Planning</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XGBoost-Based Framework for Urban Safety and Risk Route Planning</w:t>
            </w:r>
          </w:p>
        </w:tc>
      </w:tr>
      <w:tr>
        <w:tc>
          <w:tcPr>
            <w:tcW w:type="dxa" w:w="4320"/>
          </w:tcPr>
          <w:p>
            <w:r>
              <w:rPr>
                <w:b/>
              </w:rPr>
              <w:t>URL</w:t>
            </w:r>
          </w:p>
        </w:tc>
        <w:tc>
          <w:tcPr>
            <w:tcW w:type="dxa" w:w="4320"/>
          </w:tcPr>
          <w:p>
            <w:r>
              <w:t>https://scholar.google.com/xgboost-safety-routing</w:t>
            </w:r>
          </w:p>
        </w:tc>
      </w:tr>
      <w:tr>
        <w:tc>
          <w:tcPr>
            <w:tcW w:type="dxa" w:w="4320"/>
          </w:tcPr>
          <w:p>
            <w:r>
              <w:rPr>
                <w:b/>
              </w:rPr>
              <w:t>Algorithm / Model</w:t>
            </w:r>
          </w:p>
        </w:tc>
        <w:tc>
          <w:tcPr>
            <w:tcW w:type="dxa" w:w="4320"/>
          </w:tcPr>
          <w:p>
            <w:r>
              <w:t>XGBoost (Extreme Gradient Boosting), Modified A* Search</w:t>
            </w:r>
          </w:p>
        </w:tc>
      </w:tr>
      <w:tr>
        <w:tc>
          <w:tcPr>
            <w:tcW w:type="dxa" w:w="4320"/>
          </w:tcPr>
          <w:p>
            <w:r>
              <w:rPr>
                <w:b/>
              </w:rPr>
              <w:t>Problem Statement</w:t>
            </w:r>
          </w:p>
        </w:tc>
        <w:tc>
          <w:tcPr>
            <w:tcW w:type="dxa" w:w="4320"/>
          </w:tcPr>
          <w:p>
            <w:r>
              <w:t>Pedestrian routing algorithms typically optimize for distance (Dijkstra's) and ignore the multi-dimensional risk factors (lighting, traffic, crime) present on road segments.</w:t>
            </w:r>
          </w:p>
        </w:tc>
      </w:tr>
      <w:tr>
        <w:tc>
          <w:tcPr>
            <w:tcW w:type="dxa" w:w="4320"/>
          </w:tcPr>
          <w:p>
            <w:r>
              <w:rPr>
                <w:b/>
              </w:rPr>
              <w:t>Tech Stack / Architecture</w:t>
            </w:r>
          </w:p>
        </w:tc>
        <w:tc>
          <w:tcPr>
            <w:tcW w:type="dxa" w:w="4320"/>
          </w:tcPr>
          <w:p>
            <w:r>
              <w:t>Tech Stack: Python, scikit-learn, XGBoost, NetworkX, OpenStreetMap API. Architecture: Structural variables are extracted from OSM via an automated pipeline. An XGBoost regressor predicts a 'risk score' for each edge, which is then fed into a modified A* search algorithm for safe routing.</w:t>
            </w:r>
          </w:p>
        </w:tc>
      </w:tr>
    </w:tbl>
    <w:p>
      <w:r>
        <w:br w:type="page"/>
      </w:r>
    </w:p>
    <w:p>
      <w:pPr>
        <w:pStyle w:val="Heading2"/>
      </w:pPr>
      <w:r>
        <w:t>Paper 2 (Continued)</w:t>
      </w:r>
    </w:p>
    <w:p>
      <w:pPr>
        <w:pStyle w:val="Heading2"/>
      </w:pPr>
      <w:r>
        <w:t>2. Technical Description</w:t>
      </w:r>
    </w:p>
    <w:p>
      <w:r>
        <w:t>This paper introduces a specialized approach to tackle the described problem statement by implementing XGBoost (Extreme Gradient Boosting), Modified A* Search.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XGBoost handles missing data inherently and provides excellent feature importance interpretability (e.g., via SHAP).</w:t>
      </w:r>
    </w:p>
    <w:p>
      <w:pPr>
        <w:pStyle w:val="Heading3"/>
      </w:pPr>
      <w:r>
        <w:t>Cons (Limitations):</w:t>
      </w:r>
    </w:p>
    <w:p>
      <w:pPr>
        <w:pStyle w:val="ListBullet"/>
      </w:pPr>
      <w:r>
        <w:t>Requires continuous feature updates from OSM; modified A* heuristic can be slow on very large city graphs.</w:t>
      </w:r>
    </w:p>
    <w:p>
      <w:r>
        <w:br w:type="page"/>
      </w:r>
    </w:p>
    <w:p>
      <w:pPr>
        <w:pStyle w:val="Heading2"/>
      </w:pPr>
      <w:r>
        <w:t>Paper 2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Paper 3: Real-time Crime Prediction utilizing Random Forest and Geospatial Features</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Real-time Crime Prediction utilizing Random Forest and Geospatial Features</w:t>
            </w:r>
          </w:p>
        </w:tc>
      </w:tr>
      <w:tr>
        <w:tc>
          <w:tcPr>
            <w:tcW w:type="dxa" w:w="4320"/>
          </w:tcPr>
          <w:p>
            <w:r>
              <w:rPr>
                <w:b/>
              </w:rPr>
              <w:t>URL</w:t>
            </w:r>
          </w:p>
        </w:tc>
        <w:tc>
          <w:tcPr>
            <w:tcW w:type="dxa" w:w="4320"/>
          </w:tcPr>
          <w:p>
            <w:r>
              <w:t>https://scholar.google.com/rf-crime-prediction</w:t>
            </w:r>
          </w:p>
        </w:tc>
      </w:tr>
      <w:tr>
        <w:tc>
          <w:tcPr>
            <w:tcW w:type="dxa" w:w="4320"/>
          </w:tcPr>
          <w:p>
            <w:r>
              <w:rPr>
                <w:b/>
              </w:rPr>
              <w:t>Algorithm / Model</w:t>
            </w:r>
          </w:p>
        </w:tc>
        <w:tc>
          <w:tcPr>
            <w:tcW w:type="dxa" w:w="4320"/>
          </w:tcPr>
          <w:p>
            <w:r>
              <w:t>Random Forest Classifier</w:t>
            </w:r>
          </w:p>
        </w:tc>
      </w:tr>
      <w:tr>
        <w:tc>
          <w:tcPr>
            <w:tcW w:type="dxa" w:w="4320"/>
          </w:tcPr>
          <w:p>
            <w:r>
              <w:rPr>
                <w:b/>
              </w:rPr>
              <w:t>Problem Statement</w:t>
            </w:r>
          </w:p>
        </w:tc>
        <w:tc>
          <w:tcPr>
            <w:tcW w:type="dxa" w:w="4320"/>
          </w:tcPr>
          <w:p>
            <w:r>
              <w:t>The lack of real-time environmental context in crime datasets prevents dynamic policing and real-time safety alerts for civilians.</w:t>
            </w:r>
          </w:p>
        </w:tc>
      </w:tr>
      <w:tr>
        <w:tc>
          <w:tcPr>
            <w:tcW w:type="dxa" w:w="4320"/>
          </w:tcPr>
          <w:p>
            <w:r>
              <w:rPr>
                <w:b/>
              </w:rPr>
              <w:t>Tech Stack / Architecture</w:t>
            </w:r>
          </w:p>
        </w:tc>
        <w:tc>
          <w:tcPr>
            <w:tcW w:type="dxa" w:w="4320"/>
          </w:tcPr>
          <w:p>
            <w:r>
              <w:t>Tech Stack: Apache Spark, Python (PySpark), scikit-learn. Architecture: A distributed data architecture using Apache Spark ingests real-time weather, time-of-day, and event data. A Random Forest classifier (running on Spark MLlib) evaluates these features against historical crime baselines.</w:t>
            </w:r>
          </w:p>
        </w:tc>
      </w:tr>
    </w:tbl>
    <w:p>
      <w:r>
        <w:br w:type="page"/>
      </w:r>
    </w:p>
    <w:p>
      <w:pPr>
        <w:pStyle w:val="Heading2"/>
      </w:pPr>
      <w:r>
        <w:t>Paper 3 (Continued)</w:t>
      </w:r>
    </w:p>
    <w:p>
      <w:pPr>
        <w:pStyle w:val="Heading2"/>
      </w:pPr>
      <w:r>
        <w:t>2. Technical Description</w:t>
      </w:r>
    </w:p>
    <w:p>
      <w:r>
        <w:t>This paper introduces a specialized approach to tackle the described problem statement by implementing Random Forest Classifier.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Easily scalable across distributed systems; robust against overfitting compared to single decision trees.</w:t>
      </w:r>
    </w:p>
    <w:p>
      <w:pPr>
        <w:pStyle w:val="Heading3"/>
      </w:pPr>
      <w:r>
        <w:t>Cons (Limitations):</w:t>
      </w:r>
    </w:p>
    <w:p>
      <w:pPr>
        <w:pStyle w:val="ListBullet"/>
      </w:pPr>
      <w:r>
        <w:t>Prediction latency can increase if the forest contains too many deep trees; poor at extrapolating outside training data.</w:t>
      </w:r>
    </w:p>
    <w:p>
      <w:r>
        <w:br w:type="page"/>
      </w:r>
    </w:p>
    <w:p>
      <w:pPr>
        <w:pStyle w:val="Heading2"/>
      </w:pPr>
      <w:r>
        <w:t>Paper 3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Paper 4: Graph Convolutional Networks for City-Wide Safety Assessment</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Graph Convolutional Networks for City-Wide Safety Assessment</w:t>
            </w:r>
          </w:p>
        </w:tc>
      </w:tr>
      <w:tr>
        <w:tc>
          <w:tcPr>
            <w:tcW w:type="dxa" w:w="4320"/>
          </w:tcPr>
          <w:p>
            <w:r>
              <w:rPr>
                <w:b/>
              </w:rPr>
              <w:t>URL</w:t>
            </w:r>
          </w:p>
        </w:tc>
        <w:tc>
          <w:tcPr>
            <w:tcW w:type="dxa" w:w="4320"/>
          </w:tcPr>
          <w:p>
            <w:r>
              <w:t>https://scholar.google.com/gcn-safety-assessment</w:t>
            </w:r>
          </w:p>
        </w:tc>
      </w:tr>
      <w:tr>
        <w:tc>
          <w:tcPr>
            <w:tcW w:type="dxa" w:w="4320"/>
          </w:tcPr>
          <w:p>
            <w:r>
              <w:rPr>
                <w:b/>
              </w:rPr>
              <w:t>Algorithm / Model</w:t>
            </w:r>
          </w:p>
        </w:tc>
        <w:tc>
          <w:tcPr>
            <w:tcW w:type="dxa" w:w="4320"/>
          </w:tcPr>
          <w:p>
            <w:r>
              <w:t>Graph Convolutional Networks (GCN)</w:t>
            </w:r>
          </w:p>
        </w:tc>
      </w:tr>
      <w:tr>
        <w:tc>
          <w:tcPr>
            <w:tcW w:type="dxa" w:w="4320"/>
          </w:tcPr>
          <w:p>
            <w:r>
              <w:rPr>
                <w:b/>
              </w:rPr>
              <w:t>Problem Statement</w:t>
            </w:r>
          </w:p>
        </w:tc>
        <w:tc>
          <w:tcPr>
            <w:tcW w:type="dxa" w:w="4320"/>
          </w:tcPr>
          <w:p>
            <w:r>
              <w:t>Street segments are evaluated in isolation by standard ML models, ignoring the topological influence of neighboring dangerous or safe streets.</w:t>
            </w:r>
          </w:p>
        </w:tc>
      </w:tr>
      <w:tr>
        <w:tc>
          <w:tcPr>
            <w:tcW w:type="dxa" w:w="4320"/>
          </w:tcPr>
          <w:p>
            <w:r>
              <w:rPr>
                <w:b/>
              </w:rPr>
              <w:t>Tech Stack / Architecture</w:t>
            </w:r>
          </w:p>
        </w:tc>
        <w:tc>
          <w:tcPr>
            <w:tcW w:type="dxa" w:w="4320"/>
          </w:tcPr>
          <w:p>
            <w:r>
              <w:t>Tech Stack: PyTorch Geometric, Python, PostgreSQL/PostGIS. Architecture: The city road network is modeled as a massive graph in PostGIS. A GCN is implemented in PyTorch Geometric, where node embeddings represent street segments and edge weights represent spatial proximity, allowing the model to aggregate safety features from neighboring streets.</w:t>
            </w:r>
          </w:p>
        </w:tc>
      </w:tr>
    </w:tbl>
    <w:p>
      <w:r>
        <w:br w:type="page"/>
      </w:r>
    </w:p>
    <w:p>
      <w:pPr>
        <w:pStyle w:val="Heading2"/>
      </w:pPr>
      <w:r>
        <w:t>Paper 4 (Continued)</w:t>
      </w:r>
    </w:p>
    <w:p>
      <w:pPr>
        <w:pStyle w:val="Heading2"/>
      </w:pPr>
      <w:r>
        <w:t>2. Technical Description</w:t>
      </w:r>
    </w:p>
    <w:p>
      <w:r>
        <w:t>This paper introduces a specialized approach to tackle the described problem statement by implementing Graph Convolutional Networks (GCN).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Brilliantly captures spatial dependencies; if a street is adjacent to a high-crime area, its risk score dynamically adjusts.</w:t>
      </w:r>
    </w:p>
    <w:p>
      <w:pPr>
        <w:pStyle w:val="Heading3"/>
      </w:pPr>
      <w:r>
        <w:t>Cons (Limitations):</w:t>
      </w:r>
    </w:p>
    <w:p>
      <w:pPr>
        <w:pStyle w:val="ListBullet"/>
      </w:pPr>
      <w:r>
        <w:t>Complex tech stack requiring specialized graph databases; difficult to fine-tune the adjacency matrix.</w:t>
      </w:r>
    </w:p>
    <w:p>
      <w:r>
        <w:br w:type="page"/>
      </w:r>
    </w:p>
    <w:p>
      <w:pPr>
        <w:pStyle w:val="Heading2"/>
      </w:pPr>
      <w:r>
        <w:t>Paper 4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Paper 5: An Ensemble Learning Approach to Safe Pedestrian Navigation</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An Ensemble Learning Approach to Safe Pedestrian Navigation</w:t>
            </w:r>
          </w:p>
        </w:tc>
      </w:tr>
      <w:tr>
        <w:tc>
          <w:tcPr>
            <w:tcW w:type="dxa" w:w="4320"/>
          </w:tcPr>
          <w:p>
            <w:r>
              <w:rPr>
                <w:b/>
              </w:rPr>
              <w:t>URL</w:t>
            </w:r>
          </w:p>
        </w:tc>
        <w:tc>
          <w:tcPr>
            <w:tcW w:type="dxa" w:w="4320"/>
          </w:tcPr>
          <w:p>
            <w:r>
              <w:t>https://scholar.google.com/ensemble-safe-navigation</w:t>
            </w:r>
          </w:p>
        </w:tc>
      </w:tr>
      <w:tr>
        <w:tc>
          <w:tcPr>
            <w:tcW w:type="dxa" w:w="4320"/>
          </w:tcPr>
          <w:p>
            <w:r>
              <w:rPr>
                <w:b/>
              </w:rPr>
              <w:t>Algorithm / Model</w:t>
            </w:r>
          </w:p>
        </w:tc>
        <w:tc>
          <w:tcPr>
            <w:tcW w:type="dxa" w:w="4320"/>
          </w:tcPr>
          <w:p>
            <w:r>
              <w:t>Ensemble (LightGBM + CatBoost)</w:t>
            </w:r>
          </w:p>
        </w:tc>
      </w:tr>
      <w:tr>
        <w:tc>
          <w:tcPr>
            <w:tcW w:type="dxa" w:w="4320"/>
          </w:tcPr>
          <w:p>
            <w:r>
              <w:rPr>
                <w:b/>
              </w:rPr>
              <w:t>Problem Statement</w:t>
            </w:r>
          </w:p>
        </w:tc>
        <w:tc>
          <w:tcPr>
            <w:tcW w:type="dxa" w:w="4320"/>
          </w:tcPr>
          <w:p>
            <w:r>
              <w:t>Single models often suffer from bias depending on the dataset (e.g., over-indexing on historical crime vs. current lighting).</w:t>
            </w:r>
          </w:p>
        </w:tc>
      </w:tr>
      <w:tr>
        <w:tc>
          <w:tcPr>
            <w:tcW w:type="dxa" w:w="4320"/>
          </w:tcPr>
          <w:p>
            <w:r>
              <w:rPr>
                <w:b/>
              </w:rPr>
              <w:t>Tech Stack / Architecture</w:t>
            </w:r>
          </w:p>
        </w:tc>
        <w:tc>
          <w:tcPr>
            <w:tcW w:type="dxa" w:w="4320"/>
          </w:tcPr>
          <w:p>
            <w:r>
              <w:t>Tech Stack: Python, LightGBM, CatBoost, Flask (Backend). Architecture: An ensemble backend aggregates predictions from LightGBM (fast, histogram-based) and CatBoost (handles categorical data like road_type automatically). A Flask API serves the aggregated risk score to a mobile frontend.</w:t>
            </w:r>
          </w:p>
        </w:tc>
      </w:tr>
    </w:tbl>
    <w:p>
      <w:r>
        <w:br w:type="page"/>
      </w:r>
    </w:p>
    <w:p>
      <w:pPr>
        <w:pStyle w:val="Heading2"/>
      </w:pPr>
      <w:r>
        <w:t>Paper 5 (Continued)</w:t>
      </w:r>
    </w:p>
    <w:p>
      <w:pPr>
        <w:pStyle w:val="Heading2"/>
      </w:pPr>
      <w:r>
        <w:t>2. Technical Description</w:t>
      </w:r>
    </w:p>
    <w:p>
      <w:r>
        <w:t>This paper introduces a specialized approach to tackle the described problem statement by implementing Ensemble (LightGBM + CatBoost).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Provides highly stable and robust predictions by averaging out the biases of individual models.</w:t>
      </w:r>
    </w:p>
    <w:p>
      <w:pPr>
        <w:pStyle w:val="Heading3"/>
      </w:pPr>
      <w:r>
        <w:t>Cons (Limitations):</w:t>
      </w:r>
    </w:p>
    <w:p>
      <w:pPr>
        <w:pStyle w:val="ListBullet"/>
      </w:pPr>
      <w:r>
        <w:t>Maintaining and updating multiple ML pipelines increases backend complexity and memory footprint.</w:t>
      </w:r>
    </w:p>
    <w:p>
      <w:r>
        <w:br w:type="page"/>
      </w:r>
    </w:p>
    <w:p>
      <w:pPr>
        <w:pStyle w:val="Heading2"/>
      </w:pPr>
      <w:r>
        <w:t>Paper 5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Paper 6: Predictive Policing via Support Vector Machines and Kernel Methods</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Predictive Policing via Support Vector Machines and Kernel Methods</w:t>
            </w:r>
          </w:p>
        </w:tc>
      </w:tr>
      <w:tr>
        <w:tc>
          <w:tcPr>
            <w:tcW w:type="dxa" w:w="4320"/>
          </w:tcPr>
          <w:p>
            <w:r>
              <w:rPr>
                <w:b/>
              </w:rPr>
              <w:t>URL</w:t>
            </w:r>
          </w:p>
        </w:tc>
        <w:tc>
          <w:tcPr>
            <w:tcW w:type="dxa" w:w="4320"/>
          </w:tcPr>
          <w:p>
            <w:r>
              <w:t>https://scholar.google.com/svm-predictive-policing</w:t>
            </w:r>
          </w:p>
        </w:tc>
      </w:tr>
      <w:tr>
        <w:tc>
          <w:tcPr>
            <w:tcW w:type="dxa" w:w="4320"/>
          </w:tcPr>
          <w:p>
            <w:r>
              <w:rPr>
                <w:b/>
              </w:rPr>
              <w:t>Algorithm / Model</w:t>
            </w:r>
          </w:p>
        </w:tc>
        <w:tc>
          <w:tcPr>
            <w:tcW w:type="dxa" w:w="4320"/>
          </w:tcPr>
          <w:p>
            <w:r>
              <w:t>Support Vector Machines (SVM) with RBF Kernel</w:t>
            </w:r>
          </w:p>
        </w:tc>
      </w:tr>
      <w:tr>
        <w:tc>
          <w:tcPr>
            <w:tcW w:type="dxa" w:w="4320"/>
          </w:tcPr>
          <w:p>
            <w:r>
              <w:rPr>
                <w:b/>
              </w:rPr>
              <w:t>Problem Statement</w:t>
            </w:r>
          </w:p>
        </w:tc>
        <w:tc>
          <w:tcPr>
            <w:tcW w:type="dxa" w:w="4320"/>
          </w:tcPr>
          <w:p>
            <w:r>
              <w:t>Distinguishing between safe and high-risk zones in socio-economically complex urban environments requires non-linear boundary separation.</w:t>
            </w:r>
          </w:p>
        </w:tc>
      </w:tr>
      <w:tr>
        <w:tc>
          <w:tcPr>
            <w:tcW w:type="dxa" w:w="4320"/>
          </w:tcPr>
          <w:p>
            <w:r>
              <w:rPr>
                <w:b/>
              </w:rPr>
              <w:t>Tech Stack / Architecture</w:t>
            </w:r>
          </w:p>
        </w:tc>
        <w:tc>
          <w:tcPr>
            <w:tcW w:type="dxa" w:w="4320"/>
          </w:tcPr>
          <w:p>
            <w:r>
              <w:t>Tech Stack: R, Python (scikit-learn), SQLite. Architecture: A monolithic batch-processing pipeline that extracts socio-economic and crime data. It utilizes an SVM with an RBF (Radial Basis Function) kernel to map data into a higher-dimensional space to find a clear hyperplane separating safe vs. unsafe zones.</w:t>
            </w:r>
          </w:p>
        </w:tc>
      </w:tr>
    </w:tbl>
    <w:p>
      <w:r>
        <w:br w:type="page"/>
      </w:r>
    </w:p>
    <w:p>
      <w:pPr>
        <w:pStyle w:val="Heading2"/>
      </w:pPr>
      <w:r>
        <w:t>Paper 6 (Continued)</w:t>
      </w:r>
    </w:p>
    <w:p>
      <w:pPr>
        <w:pStyle w:val="Heading2"/>
      </w:pPr>
      <w:r>
        <w:t>2. Technical Description</w:t>
      </w:r>
    </w:p>
    <w:p>
      <w:r>
        <w:t>This paper introduces a specialized approach to tackle the described problem statement by implementing Support Vector Machines (SVM) with RBF Kernel.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Highly effective in high-dimensional spaces; mathematically guaranteed to find the global minimum for the given parameters.</w:t>
      </w:r>
    </w:p>
    <w:p>
      <w:pPr>
        <w:pStyle w:val="Heading3"/>
      </w:pPr>
      <w:r>
        <w:t>Cons (Limitations):</w:t>
      </w:r>
    </w:p>
    <w:p>
      <w:pPr>
        <w:pStyle w:val="ListBullet"/>
      </w:pPr>
      <w:r>
        <w:t>Very slow training time on massive urban datasets (O(n^3) complexity); requires extensive hyperparameter tuning (C and Gamma).</w:t>
      </w:r>
    </w:p>
    <w:p>
      <w:r>
        <w:br w:type="page"/>
      </w:r>
    </w:p>
    <w:p>
      <w:pPr>
        <w:pStyle w:val="Heading2"/>
      </w:pPr>
      <w:r>
        <w:t>Paper 6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Paper 7: Automated Road Safety Auditing using Deep Convolutional Neural Networks</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Automated Road Safety Auditing using Deep Convolutional Neural Networks</w:t>
            </w:r>
          </w:p>
        </w:tc>
      </w:tr>
      <w:tr>
        <w:tc>
          <w:tcPr>
            <w:tcW w:type="dxa" w:w="4320"/>
          </w:tcPr>
          <w:p>
            <w:r>
              <w:rPr>
                <w:b/>
              </w:rPr>
              <w:t>URL</w:t>
            </w:r>
          </w:p>
        </w:tc>
        <w:tc>
          <w:tcPr>
            <w:tcW w:type="dxa" w:w="4320"/>
          </w:tcPr>
          <w:p>
            <w:r>
              <w:t>https://scholar.google.com/cnn-road-safety</w:t>
            </w:r>
          </w:p>
        </w:tc>
      </w:tr>
      <w:tr>
        <w:tc>
          <w:tcPr>
            <w:tcW w:type="dxa" w:w="4320"/>
          </w:tcPr>
          <w:p>
            <w:r>
              <w:rPr>
                <w:b/>
              </w:rPr>
              <w:t>Algorithm / Model</w:t>
            </w:r>
          </w:p>
        </w:tc>
        <w:tc>
          <w:tcPr>
            <w:tcW w:type="dxa" w:w="4320"/>
          </w:tcPr>
          <w:p>
            <w:r>
              <w:t>Convolutional Neural Networks (CNN - ResNet50)</w:t>
            </w:r>
          </w:p>
        </w:tc>
      </w:tr>
      <w:tr>
        <w:tc>
          <w:tcPr>
            <w:tcW w:type="dxa" w:w="4320"/>
          </w:tcPr>
          <w:p>
            <w:r>
              <w:rPr>
                <w:b/>
              </w:rPr>
              <w:t>Problem Statement</w:t>
            </w:r>
          </w:p>
        </w:tc>
        <w:tc>
          <w:tcPr>
            <w:tcW w:type="dxa" w:w="4320"/>
          </w:tcPr>
          <w:p>
            <w:r>
              <w:t>Manual safety audits of street infrastructure (lighting, sidewalks, visibility) are slow, expensive, and quickly become outdated.</w:t>
            </w:r>
          </w:p>
        </w:tc>
      </w:tr>
      <w:tr>
        <w:tc>
          <w:tcPr>
            <w:tcW w:type="dxa" w:w="4320"/>
          </w:tcPr>
          <w:p>
            <w:r>
              <w:rPr>
                <w:b/>
              </w:rPr>
              <w:t>Tech Stack / Architecture</w:t>
            </w:r>
          </w:p>
        </w:tc>
        <w:tc>
          <w:tcPr>
            <w:tcW w:type="dxa" w:w="4320"/>
          </w:tcPr>
          <w:p>
            <w:r>
              <w:t>Tech Stack: Python, PyTorch, OpenCV, Google Street View API. Architecture: An image processing pipeline downloads Google Street View panoramas for specific GPS coordinates. A CNN (ResNet-50 architecture) performs semantic segmentation and classification to automatically detect the presence of streetlights, sidewalks, and line-of-sight obstructions.</w:t>
            </w:r>
          </w:p>
        </w:tc>
      </w:tr>
    </w:tbl>
    <w:p>
      <w:r>
        <w:br w:type="page"/>
      </w:r>
    </w:p>
    <w:p>
      <w:pPr>
        <w:pStyle w:val="Heading2"/>
      </w:pPr>
      <w:r>
        <w:t>Paper 7 (Continued)</w:t>
      </w:r>
    </w:p>
    <w:p>
      <w:pPr>
        <w:pStyle w:val="Heading2"/>
      </w:pPr>
      <w:r>
        <w:t>2. Technical Description</w:t>
      </w:r>
    </w:p>
    <w:p>
      <w:r>
        <w:t>This paper introduces a specialized approach to tackle the described problem statement by implementing Convolutional Neural Networks (CNN - ResNet50).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Completely automates the collection of physical safety variables without needing manual surveyors.</w:t>
      </w:r>
    </w:p>
    <w:p>
      <w:pPr>
        <w:pStyle w:val="Heading3"/>
      </w:pPr>
      <w:r>
        <w:t>Cons (Limitations):</w:t>
      </w:r>
    </w:p>
    <w:p>
      <w:pPr>
        <w:pStyle w:val="ListBullet"/>
      </w:pPr>
      <w:r>
        <w:t>Heavily reliant on the frequency of Google Street View updates; image processing is GPU-intensive.</w:t>
      </w:r>
    </w:p>
    <w:p>
      <w:r>
        <w:br w:type="page"/>
      </w:r>
    </w:p>
    <w:p>
      <w:pPr>
        <w:pStyle w:val="Heading2"/>
      </w:pPr>
      <w:r>
        <w:t>Paper 7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Paper 8: Dynamic Risk Routing using Reinforcement Learning in Urban Networks</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Dynamic Risk Routing using Reinforcement Learning in Urban Networks</w:t>
            </w:r>
          </w:p>
        </w:tc>
      </w:tr>
      <w:tr>
        <w:tc>
          <w:tcPr>
            <w:tcW w:type="dxa" w:w="4320"/>
          </w:tcPr>
          <w:p>
            <w:r>
              <w:rPr>
                <w:b/>
              </w:rPr>
              <w:t>URL</w:t>
            </w:r>
          </w:p>
        </w:tc>
        <w:tc>
          <w:tcPr>
            <w:tcW w:type="dxa" w:w="4320"/>
          </w:tcPr>
          <w:p>
            <w:r>
              <w:t>https://scholar.google.com/rl-dynamic-routing</w:t>
            </w:r>
          </w:p>
        </w:tc>
      </w:tr>
      <w:tr>
        <w:tc>
          <w:tcPr>
            <w:tcW w:type="dxa" w:w="4320"/>
          </w:tcPr>
          <w:p>
            <w:r>
              <w:rPr>
                <w:b/>
              </w:rPr>
              <w:t>Algorithm / Model</w:t>
            </w:r>
          </w:p>
        </w:tc>
        <w:tc>
          <w:tcPr>
            <w:tcW w:type="dxa" w:w="4320"/>
          </w:tcPr>
          <w:p>
            <w:r>
              <w:t>Reinforcement Learning (Q-Learning / DQN)</w:t>
            </w:r>
          </w:p>
        </w:tc>
      </w:tr>
      <w:tr>
        <w:tc>
          <w:tcPr>
            <w:tcW w:type="dxa" w:w="4320"/>
          </w:tcPr>
          <w:p>
            <w:r>
              <w:rPr>
                <w:b/>
              </w:rPr>
              <w:t>Problem Statement</w:t>
            </w:r>
          </w:p>
        </w:tc>
        <w:tc>
          <w:tcPr>
            <w:tcW w:type="dxa" w:w="4320"/>
          </w:tcPr>
          <w:p>
            <w:r>
              <w:t>Static routing algorithms cannot adapt to changing urban risk environments (e.g., a sudden event or time-of-day changes) without complete recalculation.</w:t>
            </w:r>
          </w:p>
        </w:tc>
      </w:tr>
      <w:tr>
        <w:tc>
          <w:tcPr>
            <w:tcW w:type="dxa" w:w="4320"/>
          </w:tcPr>
          <w:p>
            <w:r>
              <w:rPr>
                <w:b/>
              </w:rPr>
              <w:t>Tech Stack / Architecture</w:t>
            </w:r>
          </w:p>
        </w:tc>
        <w:tc>
          <w:tcPr>
            <w:tcW w:type="dxa" w:w="4320"/>
          </w:tcPr>
          <w:p>
            <w:r>
              <w:t>Tech Stack: Python, OpenAI Gym, Ray RLlib. Architecture: The urban grid is modeled as a Markov Decision Process (MDP) using OpenAI Gym. A Q-learning agent navigates the grid, receiving negative rewards for traversing high-crime segments and positive rewards for reaching the destination safely. Trained across thousands of episodes using Ray RLlib.</w:t>
            </w:r>
          </w:p>
        </w:tc>
      </w:tr>
    </w:tbl>
    <w:p>
      <w:r>
        <w:br w:type="page"/>
      </w:r>
    </w:p>
    <w:p>
      <w:pPr>
        <w:pStyle w:val="Heading2"/>
      </w:pPr>
      <w:r>
        <w:t>Paper 8 (Continued)</w:t>
      </w:r>
    </w:p>
    <w:p>
      <w:pPr>
        <w:pStyle w:val="Heading2"/>
      </w:pPr>
      <w:r>
        <w:t>2. Technical Description</w:t>
      </w:r>
    </w:p>
    <w:p>
      <w:r>
        <w:t>This paper introduces a specialized approach to tackle the described problem statement by implementing Reinforcement Learning (Q-Learning / DQN).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The agent continuously learns and adapts its routing policy based on new environmental rewards.</w:t>
      </w:r>
    </w:p>
    <w:p>
      <w:pPr>
        <w:pStyle w:val="Heading3"/>
      </w:pPr>
      <w:r>
        <w:t>Cons (Limitations):</w:t>
      </w:r>
    </w:p>
    <w:p>
      <w:pPr>
        <w:pStyle w:val="ListBullet"/>
      </w:pPr>
      <w:r>
        <w:t>Extremely difficult to define the correct reward function; training requires massive simulation compute.</w:t>
      </w:r>
    </w:p>
    <w:p>
      <w:r>
        <w:br w:type="page"/>
      </w:r>
    </w:p>
    <w:p>
      <w:pPr>
        <w:pStyle w:val="Heading2"/>
      </w:pPr>
      <w:r>
        <w:t>Paper 8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Paper 9: Anomaly Detection in Urban Safety using Isolation Forests</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Anomaly Detection in Urban Safety using Isolation Forests</w:t>
            </w:r>
          </w:p>
        </w:tc>
      </w:tr>
      <w:tr>
        <w:tc>
          <w:tcPr>
            <w:tcW w:type="dxa" w:w="4320"/>
          </w:tcPr>
          <w:p>
            <w:r>
              <w:rPr>
                <w:b/>
              </w:rPr>
              <w:t>URL</w:t>
            </w:r>
          </w:p>
        </w:tc>
        <w:tc>
          <w:tcPr>
            <w:tcW w:type="dxa" w:w="4320"/>
          </w:tcPr>
          <w:p>
            <w:r>
              <w:t>https://scholar.google.com/isolation-forest-safety</w:t>
            </w:r>
          </w:p>
        </w:tc>
      </w:tr>
      <w:tr>
        <w:tc>
          <w:tcPr>
            <w:tcW w:type="dxa" w:w="4320"/>
          </w:tcPr>
          <w:p>
            <w:r>
              <w:rPr>
                <w:b/>
              </w:rPr>
              <w:t>Algorithm / Model</w:t>
            </w:r>
          </w:p>
        </w:tc>
        <w:tc>
          <w:tcPr>
            <w:tcW w:type="dxa" w:w="4320"/>
          </w:tcPr>
          <w:p>
            <w:r>
              <w:t>Isolation Forest (Unsupervised Learning)</w:t>
            </w:r>
          </w:p>
        </w:tc>
      </w:tr>
      <w:tr>
        <w:tc>
          <w:tcPr>
            <w:tcW w:type="dxa" w:w="4320"/>
          </w:tcPr>
          <w:p>
            <w:r>
              <w:rPr>
                <w:b/>
              </w:rPr>
              <w:t>Problem Statement</w:t>
            </w:r>
          </w:p>
        </w:tc>
        <w:tc>
          <w:tcPr>
            <w:tcW w:type="dxa" w:w="4320"/>
          </w:tcPr>
          <w:p>
            <w:r>
              <w:t>Identifying suddenly dangerous areas (anomalies) in real-time is difficult when relying only on historical averages.</w:t>
            </w:r>
          </w:p>
        </w:tc>
      </w:tr>
      <w:tr>
        <w:tc>
          <w:tcPr>
            <w:tcW w:type="dxa" w:w="4320"/>
          </w:tcPr>
          <w:p>
            <w:r>
              <w:rPr>
                <w:b/>
              </w:rPr>
              <w:t>Tech Stack / Architecture</w:t>
            </w:r>
          </w:p>
        </w:tc>
        <w:tc>
          <w:tcPr>
            <w:tcW w:type="dxa" w:w="4320"/>
          </w:tcPr>
          <w:p>
            <w:r>
              <w:t>Tech Stack: Python, scikit-learn, Kafka (Streaming). Architecture: Real-time data streams (social media sentiment, emergency calls) are ingested via Apache Kafka. An Isolation Forest algorithm processes these streams to isolate and flag geographic coordinates acting anomalously compared to their historical baseline.</w:t>
            </w:r>
          </w:p>
        </w:tc>
      </w:tr>
    </w:tbl>
    <w:p>
      <w:r>
        <w:br w:type="page"/>
      </w:r>
    </w:p>
    <w:p>
      <w:pPr>
        <w:pStyle w:val="Heading2"/>
      </w:pPr>
      <w:r>
        <w:t>Paper 9 (Continued)</w:t>
      </w:r>
    </w:p>
    <w:p>
      <w:pPr>
        <w:pStyle w:val="Heading2"/>
      </w:pPr>
      <w:r>
        <w:t>2. Technical Description</w:t>
      </w:r>
    </w:p>
    <w:p>
      <w:r>
        <w:t>This paper introduces a specialized approach to tackle the described problem statement by implementing Isolation Forest (Unsupervised Learning).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Excellent at detecting outliers and sudden threats without requiring a pre-labeled dataset.</w:t>
      </w:r>
    </w:p>
    <w:p>
      <w:pPr>
        <w:pStyle w:val="Heading3"/>
      </w:pPr>
      <w:r>
        <w:t>Cons (Limitations):</w:t>
      </w:r>
    </w:p>
    <w:p>
      <w:pPr>
        <w:pStyle w:val="ListBullet"/>
      </w:pPr>
      <w:r>
        <w:t>Cannot categorize the *type* of threat, only that an anomaly exists.</w:t>
      </w:r>
    </w:p>
    <w:p>
      <w:r>
        <w:br w:type="page"/>
      </w:r>
    </w:p>
    <w:p>
      <w:pPr>
        <w:pStyle w:val="Heading2"/>
      </w:pPr>
      <w:r>
        <w:t>Paper 9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Paper 10: LightGBM for High-Speed Urban Crime Classification</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LightGBM for High-Speed Urban Crime Classification</w:t>
            </w:r>
          </w:p>
        </w:tc>
      </w:tr>
      <w:tr>
        <w:tc>
          <w:tcPr>
            <w:tcW w:type="dxa" w:w="4320"/>
          </w:tcPr>
          <w:p>
            <w:r>
              <w:rPr>
                <w:b/>
              </w:rPr>
              <w:t>URL</w:t>
            </w:r>
          </w:p>
        </w:tc>
        <w:tc>
          <w:tcPr>
            <w:tcW w:type="dxa" w:w="4320"/>
          </w:tcPr>
          <w:p>
            <w:r>
              <w:t>https://scholar.google.com/lightgbm-crime</w:t>
            </w:r>
          </w:p>
        </w:tc>
      </w:tr>
      <w:tr>
        <w:tc>
          <w:tcPr>
            <w:tcW w:type="dxa" w:w="4320"/>
          </w:tcPr>
          <w:p>
            <w:r>
              <w:rPr>
                <w:b/>
              </w:rPr>
              <w:t>Algorithm / Model</w:t>
            </w:r>
          </w:p>
        </w:tc>
        <w:tc>
          <w:tcPr>
            <w:tcW w:type="dxa" w:w="4320"/>
          </w:tcPr>
          <w:p>
            <w:r>
              <w:t>LightGBM</w:t>
            </w:r>
          </w:p>
        </w:tc>
      </w:tr>
      <w:tr>
        <w:tc>
          <w:tcPr>
            <w:tcW w:type="dxa" w:w="4320"/>
          </w:tcPr>
          <w:p>
            <w:r>
              <w:rPr>
                <w:b/>
              </w:rPr>
              <w:t>Problem Statement</w:t>
            </w:r>
          </w:p>
        </w:tc>
        <w:tc>
          <w:tcPr>
            <w:tcW w:type="dxa" w:w="4320"/>
          </w:tcPr>
          <w:p>
            <w:r>
              <w:t>Training tree-based models on massive city-wide datasets with millions of rows takes too long for daily operational updates.</w:t>
            </w:r>
          </w:p>
        </w:tc>
      </w:tr>
      <w:tr>
        <w:tc>
          <w:tcPr>
            <w:tcW w:type="dxa" w:w="4320"/>
          </w:tcPr>
          <w:p>
            <w:r>
              <w:rPr>
                <w:b/>
              </w:rPr>
              <w:t>Tech Stack / Architecture</w:t>
            </w:r>
          </w:p>
        </w:tc>
        <w:tc>
          <w:tcPr>
            <w:tcW w:type="dxa" w:w="4320"/>
          </w:tcPr>
          <w:p>
            <w:r>
              <w:t>Tech Stack: Python, LightGBM API, AWS S3, EC2. Architecture: Data is pulled daily from S3 buckets. LightGBM's gradient-based one-side sampling (GOSS) and histogram-based binning are used to train a multi-class classification model (Safe, Low Risk, High Risk) in a fraction of the time compared to traditional XGBoost.</w:t>
            </w:r>
          </w:p>
        </w:tc>
      </w:tr>
    </w:tbl>
    <w:p>
      <w:r>
        <w:br w:type="page"/>
      </w:r>
    </w:p>
    <w:p>
      <w:pPr>
        <w:pStyle w:val="Heading2"/>
      </w:pPr>
      <w:r>
        <w:t>Paper 10 (Continued)</w:t>
      </w:r>
    </w:p>
    <w:p>
      <w:pPr>
        <w:pStyle w:val="Heading2"/>
      </w:pPr>
      <w:r>
        <w:t>2. Technical Description</w:t>
      </w:r>
    </w:p>
    <w:p>
      <w:r>
        <w:t>This paper introduces a specialized approach to tackle the described problem statement by implementing LightGBM.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Exceptionally fast training speed and low memory usage, perfect for daily retraining in production.</w:t>
      </w:r>
    </w:p>
    <w:p>
      <w:pPr>
        <w:pStyle w:val="Heading3"/>
      </w:pPr>
      <w:r>
        <w:t>Cons (Limitations):</w:t>
      </w:r>
    </w:p>
    <w:p>
      <w:pPr>
        <w:pStyle w:val="ListBullet"/>
      </w:pPr>
      <w:r>
        <w:t>Can easily overfit on smaller datasets compared to Random Forest.</w:t>
      </w:r>
    </w:p>
    <w:p>
      <w:r>
        <w:br w:type="page"/>
      </w:r>
    </w:p>
    <w:p>
      <w:pPr>
        <w:pStyle w:val="Heading2"/>
      </w:pPr>
      <w:r>
        <w:t>Paper 10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Paper 11: Integrating K-Means Clustering for Spatial Crime Hotspot Identification</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Integrating K-Means Clustering for Spatial Crime Hotspot Identification</w:t>
            </w:r>
          </w:p>
        </w:tc>
      </w:tr>
      <w:tr>
        <w:tc>
          <w:tcPr>
            <w:tcW w:type="dxa" w:w="4320"/>
          </w:tcPr>
          <w:p>
            <w:r>
              <w:rPr>
                <w:b/>
              </w:rPr>
              <w:t>URL</w:t>
            </w:r>
          </w:p>
        </w:tc>
        <w:tc>
          <w:tcPr>
            <w:tcW w:type="dxa" w:w="4320"/>
          </w:tcPr>
          <w:p>
            <w:r>
              <w:t>https://scholar.google.com/kmeans-crime</w:t>
            </w:r>
          </w:p>
        </w:tc>
      </w:tr>
      <w:tr>
        <w:tc>
          <w:tcPr>
            <w:tcW w:type="dxa" w:w="4320"/>
          </w:tcPr>
          <w:p>
            <w:r>
              <w:rPr>
                <w:b/>
              </w:rPr>
              <w:t>Algorithm / Model</w:t>
            </w:r>
          </w:p>
        </w:tc>
        <w:tc>
          <w:tcPr>
            <w:tcW w:type="dxa" w:w="4320"/>
          </w:tcPr>
          <w:p>
            <w:r>
              <w:t>K-Means Clustering</w:t>
            </w:r>
          </w:p>
        </w:tc>
      </w:tr>
      <w:tr>
        <w:tc>
          <w:tcPr>
            <w:tcW w:type="dxa" w:w="4320"/>
          </w:tcPr>
          <w:p>
            <w:r>
              <w:rPr>
                <w:b/>
              </w:rPr>
              <w:t>Problem Statement</w:t>
            </w:r>
          </w:p>
        </w:tc>
        <w:tc>
          <w:tcPr>
            <w:tcW w:type="dxa" w:w="4320"/>
          </w:tcPr>
          <w:p>
            <w:r>
              <w:t>Police departments struggle to allocate patrol resources efficiently without clearly defined geographic hotspots.</w:t>
            </w:r>
          </w:p>
        </w:tc>
      </w:tr>
      <w:tr>
        <w:tc>
          <w:tcPr>
            <w:tcW w:type="dxa" w:w="4320"/>
          </w:tcPr>
          <w:p>
            <w:r>
              <w:rPr>
                <w:b/>
              </w:rPr>
              <w:t>Tech Stack / Architecture</w:t>
            </w:r>
          </w:p>
        </w:tc>
        <w:tc>
          <w:tcPr>
            <w:tcW w:type="dxa" w:w="4320"/>
          </w:tcPr>
          <w:p>
            <w:r>
              <w:t>Tech Stack: Python, scikit-learn, GeoPandas. Architecture: Historical crime coordinates are processed using GeoPandas. Unsupervised K-Means clustering is applied to physically group incidents into 'K' distinct centroids, effectively mapping out concentrated zones of risk for mapping software.</w:t>
            </w:r>
          </w:p>
        </w:tc>
      </w:tr>
    </w:tbl>
    <w:p>
      <w:r>
        <w:br w:type="page"/>
      </w:r>
    </w:p>
    <w:p>
      <w:pPr>
        <w:pStyle w:val="Heading2"/>
      </w:pPr>
      <w:r>
        <w:t>Paper 11 (Continued)</w:t>
      </w:r>
    </w:p>
    <w:p>
      <w:pPr>
        <w:pStyle w:val="Heading2"/>
      </w:pPr>
      <w:r>
        <w:t>2. Technical Description</w:t>
      </w:r>
    </w:p>
    <w:p>
      <w:r>
        <w:t>This paper introduces a specialized approach to tackle the described problem statement by implementing K-Means Clustering.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Simple, fast, and easily visualizable on geographic maps.</w:t>
      </w:r>
    </w:p>
    <w:p>
      <w:pPr>
        <w:pStyle w:val="Heading3"/>
      </w:pPr>
      <w:r>
        <w:t>Cons (Limitations):</w:t>
      </w:r>
    </w:p>
    <w:p>
      <w:pPr>
        <w:pStyle w:val="ListBullet"/>
      </w:pPr>
      <w:r>
        <w:t>Requires manual selection of 'K' (number of hotspots); struggles with non-circular cluster shapes.</w:t>
      </w:r>
    </w:p>
    <w:p>
      <w:r>
        <w:br w:type="page"/>
      </w:r>
    </w:p>
    <w:p>
      <w:pPr>
        <w:pStyle w:val="Heading2"/>
      </w:pPr>
      <w:r>
        <w:t>Paper 11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Paper 12: Predicting Route Safety with Multi-Layer Perceptrons (MLP)</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Predicting Route Safety with Multi-Layer Perceptrons (MLP)</w:t>
            </w:r>
          </w:p>
        </w:tc>
      </w:tr>
      <w:tr>
        <w:tc>
          <w:tcPr>
            <w:tcW w:type="dxa" w:w="4320"/>
          </w:tcPr>
          <w:p>
            <w:r>
              <w:rPr>
                <w:b/>
              </w:rPr>
              <w:t>URL</w:t>
            </w:r>
          </w:p>
        </w:tc>
        <w:tc>
          <w:tcPr>
            <w:tcW w:type="dxa" w:w="4320"/>
          </w:tcPr>
          <w:p>
            <w:r>
              <w:t>https://scholar.google.com/mlp-route-safety</w:t>
            </w:r>
          </w:p>
        </w:tc>
      </w:tr>
      <w:tr>
        <w:tc>
          <w:tcPr>
            <w:tcW w:type="dxa" w:w="4320"/>
          </w:tcPr>
          <w:p>
            <w:r>
              <w:rPr>
                <w:b/>
              </w:rPr>
              <w:t>Algorithm / Model</w:t>
            </w:r>
          </w:p>
        </w:tc>
        <w:tc>
          <w:tcPr>
            <w:tcW w:type="dxa" w:w="4320"/>
          </w:tcPr>
          <w:p>
            <w:r>
              <w:t>Multi-Layer Perceptron (Deep Learning)</w:t>
            </w:r>
          </w:p>
        </w:tc>
      </w:tr>
      <w:tr>
        <w:tc>
          <w:tcPr>
            <w:tcW w:type="dxa" w:w="4320"/>
          </w:tcPr>
          <w:p>
            <w:r>
              <w:rPr>
                <w:b/>
              </w:rPr>
              <w:t>Problem Statement</w:t>
            </w:r>
          </w:p>
        </w:tc>
        <w:tc>
          <w:tcPr>
            <w:tcW w:type="dxa" w:w="4320"/>
          </w:tcPr>
          <w:p>
            <w:r>
              <w:t>Simple linear models fail to capture the complex interplay between population density, lighting, and historical crime.</w:t>
            </w:r>
          </w:p>
        </w:tc>
      </w:tr>
      <w:tr>
        <w:tc>
          <w:tcPr>
            <w:tcW w:type="dxa" w:w="4320"/>
          </w:tcPr>
          <w:p>
            <w:r>
              <w:rPr>
                <w:b/>
              </w:rPr>
              <w:t>Tech Stack / Architecture</w:t>
            </w:r>
          </w:p>
        </w:tc>
        <w:tc>
          <w:tcPr>
            <w:tcW w:type="dxa" w:w="4320"/>
          </w:tcPr>
          <w:p>
            <w:r>
              <w:t>Tech Stack: Python, Keras, Flask, MongoDB. Architecture: Raw features are stored in MongoDB. A standard feed-forward Multi-Layer Perceptron (MLP) with three hidden layers (using ReLU activation) is trained to output a normalized safety score. The model is exposed via a Flask API for frontend routing requests.</w:t>
            </w:r>
          </w:p>
        </w:tc>
      </w:tr>
    </w:tbl>
    <w:p>
      <w:r>
        <w:br w:type="page"/>
      </w:r>
    </w:p>
    <w:p>
      <w:pPr>
        <w:pStyle w:val="Heading2"/>
      </w:pPr>
      <w:r>
        <w:t>Paper 12 (Continued)</w:t>
      </w:r>
    </w:p>
    <w:p>
      <w:pPr>
        <w:pStyle w:val="Heading2"/>
      </w:pPr>
      <w:r>
        <w:t>2. Technical Description</w:t>
      </w:r>
    </w:p>
    <w:p>
      <w:r>
        <w:t>This paper introduces a specialized approach to tackle the described problem statement by implementing Multi-Layer Perceptron (Deep Learning).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Can learn highly complex, non-linear relationships between abstract urban features.</w:t>
      </w:r>
    </w:p>
    <w:p>
      <w:pPr>
        <w:pStyle w:val="Heading3"/>
      </w:pPr>
      <w:r>
        <w:t>Cons (Limitations):</w:t>
      </w:r>
    </w:p>
    <w:p>
      <w:pPr>
        <w:pStyle w:val="ListBullet"/>
      </w:pPr>
      <w:r>
        <w:t>Lacks the spatial awareness of CNNs/GCNs and the temporal awareness of LSTMs; highly opaque.</w:t>
      </w:r>
    </w:p>
    <w:p>
      <w:r>
        <w:br w:type="page"/>
      </w:r>
    </w:p>
    <w:p>
      <w:pPr>
        <w:pStyle w:val="Heading2"/>
      </w:pPr>
      <w:r>
        <w:t>Paper 12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Paper 13: Bayesian Networks for Uncertainty-Aware Risk Prediction</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Bayesian Networks for Uncertainty-Aware Risk Prediction</w:t>
            </w:r>
          </w:p>
        </w:tc>
      </w:tr>
      <w:tr>
        <w:tc>
          <w:tcPr>
            <w:tcW w:type="dxa" w:w="4320"/>
          </w:tcPr>
          <w:p>
            <w:r>
              <w:rPr>
                <w:b/>
              </w:rPr>
              <w:t>URL</w:t>
            </w:r>
          </w:p>
        </w:tc>
        <w:tc>
          <w:tcPr>
            <w:tcW w:type="dxa" w:w="4320"/>
          </w:tcPr>
          <w:p>
            <w:r>
              <w:t>https://scholar.google.com/bayesian-risk</w:t>
            </w:r>
          </w:p>
        </w:tc>
      </w:tr>
      <w:tr>
        <w:tc>
          <w:tcPr>
            <w:tcW w:type="dxa" w:w="4320"/>
          </w:tcPr>
          <w:p>
            <w:r>
              <w:rPr>
                <w:b/>
              </w:rPr>
              <w:t>Algorithm / Model</w:t>
            </w:r>
          </w:p>
        </w:tc>
        <w:tc>
          <w:tcPr>
            <w:tcW w:type="dxa" w:w="4320"/>
          </w:tcPr>
          <w:p>
            <w:r>
              <w:t>Bayesian Belief Networks</w:t>
            </w:r>
          </w:p>
        </w:tc>
      </w:tr>
      <w:tr>
        <w:tc>
          <w:tcPr>
            <w:tcW w:type="dxa" w:w="4320"/>
          </w:tcPr>
          <w:p>
            <w:r>
              <w:rPr>
                <w:b/>
              </w:rPr>
              <w:t>Problem Statement</w:t>
            </w:r>
          </w:p>
        </w:tc>
        <w:tc>
          <w:tcPr>
            <w:tcW w:type="dxa" w:w="4320"/>
          </w:tcPr>
          <w:p>
            <w:r>
              <w:t>Most ML models output deterministic safety scores without quantifying the uncertainty or confidence of their prediction, which is critical for human safety.</w:t>
            </w:r>
          </w:p>
        </w:tc>
      </w:tr>
      <w:tr>
        <w:tc>
          <w:tcPr>
            <w:tcW w:type="dxa" w:w="4320"/>
          </w:tcPr>
          <w:p>
            <w:r>
              <w:rPr>
                <w:b/>
              </w:rPr>
              <w:t>Tech Stack / Architecture</w:t>
            </w:r>
          </w:p>
        </w:tc>
        <w:tc>
          <w:tcPr>
            <w:tcW w:type="dxa" w:w="4320"/>
          </w:tcPr>
          <w:p>
            <w:r>
              <w:t>Tech Stack: Python, PyMC3, ArviZ. Architecture: A probabilistic programming architecture using PyMC3 constructs a Bayesian Network. Instead of point estimates, the model outputs posterior probability distributions for route safety, providing a 'confidence interval' alongside the risk score.</w:t>
            </w:r>
          </w:p>
        </w:tc>
      </w:tr>
    </w:tbl>
    <w:p>
      <w:r>
        <w:br w:type="page"/>
      </w:r>
    </w:p>
    <w:p>
      <w:pPr>
        <w:pStyle w:val="Heading2"/>
      </w:pPr>
      <w:r>
        <w:t>Paper 13 (Continued)</w:t>
      </w:r>
    </w:p>
    <w:p>
      <w:pPr>
        <w:pStyle w:val="Heading2"/>
      </w:pPr>
      <w:r>
        <w:t>2. Technical Description</w:t>
      </w:r>
    </w:p>
    <w:p>
      <w:r>
        <w:t>This paper introduces a specialized approach to tackle the described problem statement by implementing Bayesian Belief Networks.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Provides transparent uncertainty metrics (e.g., 'This route is safe, but we only have 40% confidence').</w:t>
      </w:r>
    </w:p>
    <w:p>
      <w:pPr>
        <w:pStyle w:val="Heading3"/>
      </w:pPr>
      <w:r>
        <w:t>Cons (Limitations):</w:t>
      </w:r>
    </w:p>
    <w:p>
      <w:pPr>
        <w:pStyle w:val="ListBullet"/>
      </w:pPr>
      <w:r>
        <w:t>Inference (via MCMC sampling) is computationally expensive and slow for real-time routing.</w:t>
      </w:r>
    </w:p>
    <w:p>
      <w:r>
        <w:br w:type="page"/>
      </w:r>
    </w:p>
    <w:p>
      <w:pPr>
        <w:pStyle w:val="Heading2"/>
      </w:pPr>
      <w:r>
        <w:t>Paper 13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Paper 14: A Hybrid CNN-LSTM Architecture for Spatiotemporal Crime Forecasting</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A Hybrid CNN-LSTM Architecture for Spatiotemporal Crime Forecasting</w:t>
            </w:r>
          </w:p>
        </w:tc>
      </w:tr>
      <w:tr>
        <w:tc>
          <w:tcPr>
            <w:tcW w:type="dxa" w:w="4320"/>
          </w:tcPr>
          <w:p>
            <w:r>
              <w:rPr>
                <w:b/>
              </w:rPr>
              <w:t>URL</w:t>
            </w:r>
          </w:p>
        </w:tc>
        <w:tc>
          <w:tcPr>
            <w:tcW w:type="dxa" w:w="4320"/>
          </w:tcPr>
          <w:p>
            <w:r>
              <w:t>https://scholar.google.com/cnn-lstm-crime</w:t>
            </w:r>
          </w:p>
        </w:tc>
      </w:tr>
      <w:tr>
        <w:tc>
          <w:tcPr>
            <w:tcW w:type="dxa" w:w="4320"/>
          </w:tcPr>
          <w:p>
            <w:r>
              <w:rPr>
                <w:b/>
              </w:rPr>
              <w:t>Algorithm / Model</w:t>
            </w:r>
          </w:p>
        </w:tc>
        <w:tc>
          <w:tcPr>
            <w:tcW w:type="dxa" w:w="4320"/>
          </w:tcPr>
          <w:p>
            <w:r>
              <w:t>Hybrid CNN + LSTM</w:t>
            </w:r>
          </w:p>
        </w:tc>
      </w:tr>
      <w:tr>
        <w:tc>
          <w:tcPr>
            <w:tcW w:type="dxa" w:w="4320"/>
          </w:tcPr>
          <w:p>
            <w:r>
              <w:rPr>
                <w:b/>
              </w:rPr>
              <w:t>Problem Statement</w:t>
            </w:r>
          </w:p>
        </w:tc>
        <w:tc>
          <w:tcPr>
            <w:tcW w:type="dxa" w:w="4320"/>
          </w:tcPr>
          <w:p>
            <w:r>
              <w:t>Crime has both spatial (where) and temporal (when) dimensions; isolating them leads to sub-optimal routing predictions.</w:t>
            </w:r>
          </w:p>
        </w:tc>
      </w:tr>
      <w:tr>
        <w:tc>
          <w:tcPr>
            <w:tcW w:type="dxa" w:w="4320"/>
          </w:tcPr>
          <w:p>
            <w:r>
              <w:rPr>
                <w:b/>
              </w:rPr>
              <w:t>Tech Stack / Architecture</w:t>
            </w:r>
          </w:p>
        </w:tc>
        <w:tc>
          <w:tcPr>
            <w:tcW w:type="dxa" w:w="4320"/>
          </w:tcPr>
          <w:p>
            <w:r>
              <w:t>Tech Stack: Python, TensorFlow, Docker, Kubernetes. Architecture: Deployed on a Kubernetes cluster, the system uses a hybrid model. A CNN first extracts spatial features from grid-based urban maps, and the resulting feature vectors are fed into an LSTM to predict how those spatial features evolve over time.</w:t>
            </w:r>
          </w:p>
        </w:tc>
      </w:tr>
    </w:tbl>
    <w:p>
      <w:r>
        <w:br w:type="page"/>
      </w:r>
    </w:p>
    <w:p>
      <w:pPr>
        <w:pStyle w:val="Heading2"/>
      </w:pPr>
      <w:r>
        <w:t>Paper 14 (Continued)</w:t>
      </w:r>
    </w:p>
    <w:p>
      <w:pPr>
        <w:pStyle w:val="Heading2"/>
      </w:pPr>
      <w:r>
        <w:t>2. Technical Description</w:t>
      </w:r>
    </w:p>
    <w:p>
      <w:r>
        <w:t>This paper introduces a specialized approach to tackle the described problem statement by implementing Hybrid CNN + LSTM.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State-of-the-art accuracy by combining spatial structural awareness with time-series forecasting.</w:t>
      </w:r>
    </w:p>
    <w:p>
      <w:pPr>
        <w:pStyle w:val="Heading3"/>
      </w:pPr>
      <w:r>
        <w:t>Cons (Limitations):</w:t>
      </w:r>
    </w:p>
    <w:p>
      <w:pPr>
        <w:pStyle w:val="ListBullet"/>
      </w:pPr>
      <w:r>
        <w:t>Extremely complex architecture to build, tune, and deploy; high latency for real-time inference.</w:t>
      </w:r>
    </w:p>
    <w:p>
      <w:r>
        <w:br w:type="page"/>
      </w:r>
    </w:p>
    <w:p>
      <w:pPr>
        <w:pStyle w:val="Heading2"/>
      </w:pPr>
      <w:r>
        <w:t>Paper 14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Paper 15: Optimizing Safe Routing using Genetic Algorithms and SVMs</w:t>
      </w:r>
    </w:p>
    <w:p>
      <w:pPr>
        <w:pStyle w:val="Heading2"/>
      </w:pPr>
      <w:r>
        <w:t>1. Overview &amp; Details</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Optimizing Safe Routing using Genetic Algorithms and SVMs</w:t>
            </w:r>
          </w:p>
        </w:tc>
      </w:tr>
      <w:tr>
        <w:tc>
          <w:tcPr>
            <w:tcW w:type="dxa" w:w="4320"/>
          </w:tcPr>
          <w:p>
            <w:r>
              <w:rPr>
                <w:b/>
              </w:rPr>
              <w:t>URL</w:t>
            </w:r>
          </w:p>
        </w:tc>
        <w:tc>
          <w:tcPr>
            <w:tcW w:type="dxa" w:w="4320"/>
          </w:tcPr>
          <w:p>
            <w:r>
              <w:t>https://scholar.google.com/genetic-svm-routing</w:t>
            </w:r>
          </w:p>
        </w:tc>
      </w:tr>
      <w:tr>
        <w:tc>
          <w:tcPr>
            <w:tcW w:type="dxa" w:w="4320"/>
          </w:tcPr>
          <w:p>
            <w:r>
              <w:rPr>
                <w:b/>
              </w:rPr>
              <w:t>Algorithm / Model</w:t>
            </w:r>
          </w:p>
        </w:tc>
        <w:tc>
          <w:tcPr>
            <w:tcW w:type="dxa" w:w="4320"/>
          </w:tcPr>
          <w:p>
            <w:r>
              <w:t>Genetic Algorithms + Support Vector Machines</w:t>
            </w:r>
          </w:p>
        </w:tc>
      </w:tr>
      <w:tr>
        <w:tc>
          <w:tcPr>
            <w:tcW w:type="dxa" w:w="4320"/>
          </w:tcPr>
          <w:p>
            <w:r>
              <w:rPr>
                <w:b/>
              </w:rPr>
              <w:t>Problem Statement</w:t>
            </w:r>
          </w:p>
        </w:tc>
        <w:tc>
          <w:tcPr>
            <w:tcW w:type="dxa" w:w="4320"/>
          </w:tcPr>
          <w:p>
            <w:r>
              <w:t>Finding the absolute safest multi-stop route (e.g., for night patrols or safe-walk programs) is a computationally hard optimization problem.</w:t>
            </w:r>
          </w:p>
        </w:tc>
      </w:tr>
      <w:tr>
        <w:tc>
          <w:tcPr>
            <w:tcW w:type="dxa" w:w="4320"/>
          </w:tcPr>
          <w:p>
            <w:r>
              <w:rPr>
                <w:b/>
              </w:rPr>
              <w:t>Tech Stack / Architecture</w:t>
            </w:r>
          </w:p>
        </w:tc>
        <w:tc>
          <w:tcPr>
            <w:tcW w:type="dxa" w:w="4320"/>
          </w:tcPr>
          <w:p>
            <w:r>
              <w:t>Tech Stack: C++, Python binding (pybind11), DEAP framework. Architecture: SVMs generate the safety scores for street segments in Python. A C++ backend runs a Genetic Algorithm (GA) to evaluate thousands of route permutations (chromosomes), selecting and mutating the best paths to solve the complex routing optimization problem.</w:t>
            </w:r>
          </w:p>
        </w:tc>
      </w:tr>
    </w:tbl>
    <w:p>
      <w:r>
        <w:br w:type="page"/>
      </w:r>
    </w:p>
    <w:p>
      <w:pPr>
        <w:pStyle w:val="Heading2"/>
      </w:pPr>
      <w:r>
        <w:t>Paper 15 (Continued)</w:t>
      </w:r>
    </w:p>
    <w:p>
      <w:pPr>
        <w:pStyle w:val="Heading2"/>
      </w:pPr>
      <w:r>
        <w:t>2. Technical Description</w:t>
      </w:r>
    </w:p>
    <w:p>
      <w:r>
        <w:t>This paper introduces a specialized approach to tackle the described problem statement by implementing Genetic Algorithms + Support Vector Machines. The architecture is designed to handle the specific nuances of urban safety, focusing on robust data processing and effective prediction capabilities. By evaluating spatial and/or temporal features, the model provides actionable intelligence, though it comes with certain trade-offs in computational complexity and interpretability.</w:t>
      </w:r>
    </w:p>
    <w:p>
      <w:pPr>
        <w:pStyle w:val="Heading3"/>
      </w:pPr>
      <w:r>
        <w:t>Pros (Advantages):</w:t>
      </w:r>
    </w:p>
    <w:p>
      <w:pPr>
        <w:pStyle w:val="ListBullet"/>
      </w:pPr>
      <w:r>
        <w:t>Highly effective at solving complex, multi-objective routing problems (balancing shortest time vs. lowest risk).</w:t>
      </w:r>
    </w:p>
    <w:p>
      <w:pPr>
        <w:pStyle w:val="Heading3"/>
      </w:pPr>
      <w:r>
        <w:t>Cons (Limitations):</w:t>
      </w:r>
    </w:p>
    <w:p>
      <w:pPr>
        <w:pStyle w:val="ListBullet"/>
      </w:pPr>
      <w:r>
        <w:t>Non-deterministic execution time; might not find the absolute optimal path, only a 'good enough' one.</w:t>
      </w:r>
    </w:p>
    <w:p>
      <w:r>
        <w:br w:type="page"/>
      </w:r>
    </w:p>
    <w:p>
      <w:pPr>
        <w:pStyle w:val="Heading2"/>
      </w:pPr>
      <w:r>
        <w:t>Paper 15 (Continued)</w:t>
      </w:r>
    </w:p>
    <w:p>
      <w:pPr>
        <w:pStyle w:val="Heading2"/>
      </w:pPr>
      <w:r>
        <w:t>3. Research Gaps &amp; Limitations</w:t>
      </w:r>
    </w:p>
    <w:p>
      <w:r>
        <w:t>Despite the contributions made by this paper, there exists a notable research gap. Many of these traditional or even advanced models either rely on static historical data, making them prone to 'cold-start' failures, or they employ 'black-box' deep learning techniques (like CNNs or deep LSTMs) that lack transparency. In critical applications like routing for physical safety, users require interpretable reasoning alongside predictions.</w:t>
      </w:r>
    </w:p>
    <w:p>
      <w:pPr>
        <w:pStyle w:val="Heading3"/>
      </w:pPr>
      <w:r>
        <w:t>How SafeShe Addresses This Gap:</w:t>
      </w:r>
    </w:p>
    <w:p>
      <w:r>
        <w:t>SafeShe systematically overcomes these limitations by combining a robust structural DNA approach with an exceptionally fast and interpretable LightGBM (FastGBM) machine learning pipeline. Instead of relying purely on historical records, SafeShe uses deterministic proxies from OpenStreetMap and demographic density to predict safety on uncharted roads. Crucially, SafeShe’s use of LightGBM guarantees rapid evaluation and strict interpretability through SHAP values, translating numerical safety scores into transparent explanations.</w:t>
      </w:r>
    </w:p>
    <w:p>
      <w:r>
        <w:br w:type="page"/>
      </w:r>
    </w:p>
    <w:p>
      <w:pPr>
        <w:pStyle w:val="Heading1"/>
      </w:pPr>
      <w:r>
        <w:t>Final Project Overview: SafeShe Architecture &amp; Implementation</w:t>
      </w:r>
    </w:p>
    <w:p>
      <w:pPr>
        <w:pStyle w:val="Heading2"/>
      </w:pPr>
      <w:r>
        <w:t>1. The Key Problem Statements for Our Project:</w:t>
      </w:r>
    </w:p>
    <w:p>
      <w:pPr>
        <w:pStyle w:val="ListNumber"/>
      </w:pPr>
      <w:r>
        <w:t>1. Static, Unsafe Routing: Standard navigation apps prioritize distance over safety.</w:t>
      </w:r>
    </w:p>
    <w:p>
      <w:pPr>
        <w:pStyle w:val="ListNumber"/>
      </w:pPr>
      <w:r>
        <w:t>2. Lack of Real-Time Context &amp; 'Cold Start' Prediction: Existing crime datasets are historically biased.</w:t>
      </w:r>
    </w:p>
    <w:p>
      <w:pPr>
        <w:pStyle w:val="ListNumber"/>
      </w:pPr>
      <w:r>
        <w:t>3. Opaque Risk Scoring: Without interpretability, ML risk scores do not allow commuters to understand specific danger factors.</w:t>
      </w:r>
    </w:p>
    <w:p>
      <w:pPr>
        <w:pStyle w:val="Heading2"/>
      </w:pPr>
      <w:r>
        <w:t>2. Machine Learning Model Used (LightGBM):</w:t>
      </w:r>
    </w:p>
    <w:p>
      <w:r>
        <w:t>Based on extensive empirical evaluation within our ML pipeline (which tested LightGBM, XGBoost, and RandomForest), SafeShe strictly utilizes LightGBM (Light Gradient Boosting Machine) as its core safety prediction engine. Unlike earlier iterations or SRS drafts that may have mentioned XGBoost generically, the actual implementation uses LightGBM because it offers vastly superior training times and lower inference latency while achieving exceptional accuracy (R2 scores). LightGBM's gradient-based one-side sampling (GOSS) and histogram-based algorithm make it perfectly suited for processing massive tabular geospatial data with complex non-linear feature interactions.</w:t>
      </w:r>
    </w:p>
    <w:p>
      <w:r>
        <w:t>The model predicts a continuous safety score and allows for strict model interpretability using SHAP (SHapley Additive exPlanations). This is essential for explaining exactly why a route is deemed safe or dangerous based on micro-level road segment infrastructure.</w:t>
      </w:r>
    </w:p>
    <w:p>
      <w:pPr>
        <w:pStyle w:val="Heading2"/>
      </w:pPr>
      <w:r>
        <w:t>3. Data Sources Used to Train the Model:</w:t>
      </w:r>
    </w:p>
    <w:p>
      <w:pPr>
        <w:pStyle w:val="ListBullet"/>
      </w:pPr>
      <w:r>
        <w:t>1. OpenStreetMap (OSM): Geometry for road hierarchies and point-of-interest (POI) extraction. This forms the street's 'structural DNA'.</w:t>
      </w:r>
    </w:p>
    <w:p>
      <w:pPr>
        <w:pStyle w:val="ListBullet"/>
      </w:pPr>
      <w:r>
        <w:t>2. WorldPop GeoTIFFs: High-resolution demographic density data mapped to road segments.</w:t>
      </w:r>
    </w:p>
    <w:p>
      <w:pPr>
        <w:pStyle w:val="ListBullet"/>
      </w:pPr>
      <w:r>
        <w:t>3. Historical Crime Density Logs: Used as baseline target labels during training.</w:t>
      </w:r>
    </w:p>
    <w:p>
      <w:pPr>
        <w:pStyle w:val="ListBullet"/>
      </w:pPr>
      <w:r>
        <w:t>4. Synthetic Generators: Simulated micro-features (street lighting, CCTV) based on real-world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