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Review: Safe Routing and Urban Safety Prediction</w:t>
      </w:r>
    </w:p>
    <w:p>
      <w:pPr>
        <w:pStyle w:val="Heading1"/>
      </w:pPr>
      <w:r>
        <w:t>1. Problem Statement</w:t>
      </w:r>
    </w:p>
    <w:p>
      <w:r>
        <w:t>Women frequently face safety concerns while navigating urban environments, particularly during night hours or in unmonitored areas. Traditional routing algorithms prioritize distance and time, entirely ignoring the physical safety and crime risk associated with a path. Existing safety-aware solutions rely heavily on subjective crowdsourced data or sparse historical crime logs, which fail in newly developed or under-reported areas. There is a critical need for a deterministic, globally scalable routing solution that proactively evaluates the physical infrastructure (lighting, commercial density, escape routes) to provide the safest possible path for women.</w:t>
      </w:r>
    </w:p>
    <w:p>
      <w:pPr>
        <w:pStyle w:val="Heading1"/>
      </w:pPr>
      <w:r>
        <w:t>2. Comparative Analysis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160"/>
          </w:tcPr>
          <w:p>
            <w:r>
              <w:rPr>
                <w:b/>
              </w:rPr>
              <w:t>Title</w:t>
            </w:r>
          </w:p>
        </w:tc>
        <w:tc>
          <w:tcPr>
            <w:tcW w:type="dxa" w:w="1440"/>
          </w:tcPr>
          <w:p>
            <w:r>
              <w:rPr>
                <w:b/>
              </w:rPr>
              <w:t>Algorithm / Model</w:t>
            </w:r>
          </w:p>
        </w:tc>
        <w:tc>
          <w:tcPr>
            <w:tcW w:type="dxa" w:w="2160"/>
          </w:tcPr>
          <w:p>
            <w:r>
              <w:rPr>
                <w:b/>
              </w:rPr>
              <w:t>Pros</w:t>
            </w:r>
          </w:p>
        </w:tc>
        <w:tc>
          <w:tcPr>
            <w:tcW w:type="dxa" w:w="2160"/>
          </w:tcPr>
          <w:p>
            <w:r>
              <w:rPr>
                <w:b/>
              </w:rPr>
              <w:t>Cons</w:t>
            </w:r>
          </w:p>
        </w:tc>
        <w:tc>
          <w:tcPr>
            <w:tcW w:type="dxa" w:w="2160"/>
          </w:tcPr>
          <w:p>
            <w:r>
              <w:rPr>
                <w:b/>
              </w:rPr>
              <w:t>Research Gap (Filled by SafeShe)</w:t>
            </w:r>
          </w:p>
        </w:tc>
      </w:tr>
      <w:tr>
        <w:tc>
          <w:tcPr>
            <w:tcW w:type="dxa" w:w="1728"/>
          </w:tcPr>
          <w:p>
            <w:r>
              <w:t>CrowdSPaFE: A Crowd-Sourced Multimodal Recommendation System for Urban Route Safety</w:t>
            </w:r>
          </w:p>
        </w:tc>
        <w:tc>
          <w:tcPr>
            <w:tcW w:type="dxa" w:w="1728"/>
          </w:tcPr>
          <w:p>
            <w:r>
              <w:t>N/A</w:t>
            </w:r>
          </w:p>
        </w:tc>
        <w:tc>
          <w:tcPr>
            <w:tcW w:type="dxa" w:w="1728"/>
          </w:tcPr>
          <w:p>
            <w:r>
              <w:t>Incorporates real-time crowd-sourced data and specific harassment metrics.</w:t>
            </w:r>
          </w:p>
        </w:tc>
        <w:tc>
          <w:tcPr>
            <w:tcW w:type="dxa" w:w="1728"/>
          </w:tcPr>
          <w:p>
            <w:r>
              <w:t>Relies heavily on active user participation for data accuracy.</w:t>
            </w:r>
          </w:p>
        </w:tc>
        <w:tc>
          <w:tcPr>
            <w:tcW w:type="dxa" w:w="1728"/>
          </w:tcPr>
          <w:p>
            <w:r>
              <w:t>Fails to map deterministic proxy variables from purely structural inputs (OSM/Demographics) to emulate missing IoT sensor data, which SafeShe solves.</w:t>
            </w:r>
          </w:p>
        </w:tc>
      </w:tr>
      <w:tr>
        <w:tc>
          <w:tcPr>
            <w:tcW w:type="dxa" w:w="1728"/>
          </w:tcPr>
          <w:p>
            <w:r>
              <w:t>Predicting secure and safe route for women using Google Maps</w:t>
            </w:r>
          </w:p>
        </w:tc>
        <w:tc>
          <w:tcPr>
            <w:tcW w:type="dxa" w:w="1728"/>
          </w:tcPr>
          <w:p>
            <w:r>
              <w:t>N/A</w:t>
            </w:r>
          </w:p>
        </w:tc>
        <w:tc>
          <w:tcPr>
            <w:tcW w:type="dxa" w:w="1728"/>
          </w:tcPr>
          <w:p>
            <w:r>
              <w:t>Integrates easily with familiar mapping interfaces like the Google Maps API.</w:t>
            </w:r>
          </w:p>
        </w:tc>
        <w:tc>
          <w:tcPr>
            <w:tcW w:type="dxa" w:w="1728"/>
          </w:tcPr>
          <w:p>
            <w:r>
              <w:t>Static historical data might not reflect real-time sudden threats.</w:t>
            </w:r>
          </w:p>
        </w:tc>
        <w:tc>
          <w:tcPr>
            <w:tcW w:type="dxa" w:w="1728"/>
          </w:tcPr>
          <w:p>
            <w:r>
              <w:t>Fails to map deterministic proxy variables from purely structural inputs (OSM/Demographics) to emulate missing IoT sensor data, which SafeShe solves.</w:t>
            </w:r>
          </w:p>
        </w:tc>
      </w:tr>
      <w:tr>
        <w:tc>
          <w:tcPr>
            <w:tcW w:type="dxa" w:w="1728"/>
          </w:tcPr>
          <w:p>
            <w:r>
              <w:t>Nirbhaya Path: A Machine Learning-Based Women Route Safety Analyzer</w:t>
            </w:r>
          </w:p>
        </w:tc>
        <w:tc>
          <w:tcPr>
            <w:tcW w:type="dxa" w:w="1728"/>
          </w:tcPr>
          <w:p>
            <w:r>
              <w:t>N/A</w:t>
            </w:r>
          </w:p>
        </w:tc>
        <w:tc>
          <w:tcPr>
            <w:tcW w:type="dxa" w:w="1728"/>
          </w:tcPr>
          <w:p>
            <w:r>
              <w:t>High accuracy in prediction due to ensemble learning methods like XGBoost.</w:t>
            </w:r>
          </w:p>
        </w:tc>
        <w:tc>
          <w:tcPr>
            <w:tcW w:type="dxa" w:w="1728"/>
          </w:tcPr>
          <w:p>
            <w:r>
              <w:t>Model can be biased against historically over-policed neighborhoods.</w:t>
            </w:r>
          </w:p>
        </w:tc>
        <w:tc>
          <w:tcPr>
            <w:tcW w:type="dxa" w:w="1728"/>
          </w:tcPr>
          <w:p>
            <w:r>
              <w:t>Fails to map deterministic proxy variables from purely structural inputs (OSM/Demographics) to emulate missing IoT sensor data, which SafeShe solves.</w:t>
            </w:r>
          </w:p>
        </w:tc>
      </w:tr>
      <w:tr>
        <w:tc>
          <w:tcPr>
            <w:tcW w:type="dxa" w:w="1728"/>
          </w:tcPr>
          <w:p>
            <w:r>
              <w:t>Safeguarding Women: IoT-Enabled Machine Learning Approach for Threat Detection</w:t>
            </w:r>
          </w:p>
        </w:tc>
        <w:tc>
          <w:tcPr>
            <w:tcW w:type="dxa" w:w="1728"/>
          </w:tcPr>
          <w:p>
            <w:r>
              <w:t>N/A</w:t>
            </w:r>
          </w:p>
        </w:tc>
        <w:tc>
          <w:tcPr>
            <w:tcW w:type="dxa" w:w="1728"/>
          </w:tcPr>
          <w:p>
            <w:r>
              <w:t>Provides active, real-time response based on the user's actual physical state.</w:t>
            </w:r>
          </w:p>
        </w:tc>
        <w:tc>
          <w:tcPr>
            <w:tcW w:type="dxa" w:w="1728"/>
          </w:tcPr>
          <w:p>
            <w:r>
              <w:t>Requires users to own and wear specific IoT hardware.</w:t>
            </w:r>
          </w:p>
        </w:tc>
        <w:tc>
          <w:tcPr>
            <w:tcW w:type="dxa" w:w="1728"/>
          </w:tcPr>
          <w:p>
            <w:r>
              <w:t>Fails to map deterministic proxy variables from purely structural inputs (OSM/Demographics) to emulate missing IoT sensor data, which SafeShe solves.</w:t>
            </w:r>
          </w:p>
        </w:tc>
      </w:tr>
      <w:tr>
        <w:tc>
          <w:tcPr>
            <w:tcW w:type="dxa" w:w="1728"/>
          </w:tcPr>
          <w:p>
            <w:r>
              <w:t>Women Safe Route Navigation System based on Crime Hotspot Prediction</w:t>
            </w:r>
          </w:p>
        </w:tc>
        <w:tc>
          <w:tcPr>
            <w:tcW w:type="dxa" w:w="1728"/>
          </w:tcPr>
          <w:p>
            <w:r>
              <w:t>N/A</w:t>
            </w:r>
          </w:p>
        </w:tc>
        <w:tc>
          <w:tcPr>
            <w:tcW w:type="dxa" w:w="1728"/>
          </w:tcPr>
          <w:p>
            <w:r>
              <w:t>Effectively isolates concentrated areas of crime.</w:t>
            </w:r>
          </w:p>
        </w:tc>
        <w:tc>
          <w:tcPr>
            <w:tcW w:type="dxa" w:w="1728"/>
          </w:tcPr>
          <w:p>
            <w:r>
              <w:t>Does not account well for isolated, random incidents outside hotspots.</w:t>
            </w:r>
          </w:p>
        </w:tc>
        <w:tc>
          <w:tcPr>
            <w:tcW w:type="dxa" w:w="1728"/>
          </w:tcPr>
          <w:p>
            <w:r>
              <w:t>Fails to map deterministic proxy variables from purely structural inputs (OSM/Demographics) to emulate missing IoT sensor data, which SafeShe solves.</w:t>
            </w:r>
          </w:p>
        </w:tc>
      </w:tr>
      <w:tr>
        <w:tc>
          <w:tcPr>
            <w:tcW w:type="dxa" w:w="1728"/>
          </w:tcPr>
          <w:p>
            <w:r>
              <w:t>Deep Learning-Driven Crime-Aware Navigation Framework</w:t>
            </w:r>
          </w:p>
        </w:tc>
        <w:tc>
          <w:tcPr>
            <w:tcW w:type="dxa" w:w="1728"/>
          </w:tcPr>
          <w:p>
            <w:r>
              <w:t>N/A</w:t>
            </w:r>
          </w:p>
        </w:tc>
        <w:tc>
          <w:tcPr>
            <w:tcW w:type="dxa" w:w="1728"/>
          </w:tcPr>
          <w:p>
            <w:r>
              <w:t>Highly effective at capturing the time-dependent nature of urban safety.</w:t>
            </w:r>
          </w:p>
        </w:tc>
        <w:tc>
          <w:tcPr>
            <w:tcW w:type="dxa" w:w="1728"/>
          </w:tcPr>
          <w:p>
            <w:r>
              <w:t>Computationally intensive; difficult to interpret the 'black-box' reasoning.</w:t>
            </w:r>
          </w:p>
        </w:tc>
        <w:tc>
          <w:tcPr>
            <w:tcW w:type="dxa" w:w="1728"/>
          </w:tcPr>
          <w:p>
            <w:r>
              <w:t>Fails to map deterministic proxy variables from purely structural inputs (OSM/Demographics) to emulate missing IoT sensor data, which SafeShe solves.</w:t>
            </w:r>
          </w:p>
        </w:tc>
      </w:tr>
      <w:tr>
        <w:tc>
          <w:tcPr>
            <w:tcW w:type="dxa" w:w="1728"/>
          </w:tcPr>
          <w:p>
            <w:r>
              <w:t>Safety-aware Route Recommendation for Women using Random Forest</w:t>
            </w:r>
          </w:p>
        </w:tc>
        <w:tc>
          <w:tcPr>
            <w:tcW w:type="dxa" w:w="1728"/>
          </w:tcPr>
          <w:p>
            <w:r>
              <w:t>N/A</w:t>
            </w:r>
          </w:p>
        </w:tc>
        <w:tc>
          <w:tcPr>
            <w:tcW w:type="dxa" w:w="1728"/>
          </w:tcPr>
          <w:p>
            <w:r>
              <w:t>Handles non-linear data well and resists overfitting.</w:t>
            </w:r>
          </w:p>
        </w:tc>
        <w:tc>
          <w:tcPr>
            <w:tcW w:type="dxa" w:w="1728"/>
          </w:tcPr>
          <w:p>
            <w:r>
              <w:t>Data collection for micro-level variables (like shop open hours) is challenging.</w:t>
            </w:r>
          </w:p>
        </w:tc>
        <w:tc>
          <w:tcPr>
            <w:tcW w:type="dxa" w:w="1728"/>
          </w:tcPr>
          <w:p>
            <w:r>
              <w:t>Fails to map deterministic proxy variables from purely structural inputs (OSM/Demographics) to emulate missing IoT sensor data, which SafeShe solves.</w:t>
            </w:r>
          </w:p>
        </w:tc>
      </w:tr>
      <w:tr>
        <w:tc>
          <w:tcPr>
            <w:tcW w:type="dxa" w:w="1728"/>
          </w:tcPr>
          <w:p>
            <w:r>
              <w:t>Urban Safety Prediction and Route Recommendation based on Spatial-temporal Data</w:t>
            </w:r>
          </w:p>
        </w:tc>
        <w:tc>
          <w:tcPr>
            <w:tcW w:type="dxa" w:w="1728"/>
          </w:tcPr>
          <w:p>
            <w:r>
              <w:t>N/A</w:t>
            </w:r>
          </w:p>
        </w:tc>
        <w:tc>
          <w:tcPr>
            <w:tcW w:type="dxa" w:w="1728"/>
          </w:tcPr>
          <w:p>
            <w:r>
              <w:t>Considers the influence of neighboring areas on a specific street's safety.</w:t>
            </w:r>
          </w:p>
        </w:tc>
        <w:tc>
          <w:tcPr>
            <w:tcW w:type="dxa" w:w="1728"/>
          </w:tcPr>
          <w:p>
            <w:r>
              <w:t>Requires highly structured and comprehensive spatial datasets to train.</w:t>
            </w:r>
          </w:p>
        </w:tc>
        <w:tc>
          <w:tcPr>
            <w:tcW w:type="dxa" w:w="1728"/>
          </w:tcPr>
          <w:p>
            <w:r>
              <w:t>Fails to map deterministic proxy variables from purely structural inputs (OSM/Demographics) to emulate missing IoT sensor data, which SafeShe solves.</w:t>
            </w:r>
          </w:p>
        </w:tc>
      </w:tr>
      <w:tr>
        <w:tc>
          <w:tcPr>
            <w:tcW w:type="dxa" w:w="1728"/>
          </w:tcPr>
          <w:p>
            <w:r>
              <w:t>Risk-Aware Path Planning for Women Safety using XGBoost</w:t>
            </w:r>
          </w:p>
        </w:tc>
        <w:tc>
          <w:tcPr>
            <w:tcW w:type="dxa" w:w="1728"/>
          </w:tcPr>
          <w:p>
            <w:r>
              <w:t>N/A</w:t>
            </w:r>
          </w:p>
        </w:tc>
        <w:tc>
          <w:tcPr>
            <w:tcW w:type="dxa" w:w="1728"/>
          </w:tcPr>
          <w:p>
            <w:r>
              <w:t>Provides a mathematically optimal safe route based on predicted risk.</w:t>
            </w:r>
          </w:p>
        </w:tc>
        <w:tc>
          <w:tcPr>
            <w:tcW w:type="dxa" w:w="1728"/>
          </w:tcPr>
          <w:p>
            <w:r>
              <w:t>Can sometimes suggest impractically long detours to avoid minor risks.</w:t>
            </w:r>
          </w:p>
        </w:tc>
        <w:tc>
          <w:tcPr>
            <w:tcW w:type="dxa" w:w="1728"/>
          </w:tcPr>
          <w:p>
            <w:r>
              <w:t>Fails to map deterministic proxy variables from purely structural inputs (OSM/Demographics) to emulate missing IoT sensor data, which SafeShe solves.</w:t>
            </w:r>
          </w:p>
        </w:tc>
      </w:tr>
      <w:tr>
        <w:tc>
          <w:tcPr>
            <w:tcW w:type="dxa" w:w="1728"/>
          </w:tcPr>
          <w:p>
            <w:r>
              <w:t>Integrating Crowdsourced Data for Safe Navigation of Pedestrians</w:t>
            </w:r>
          </w:p>
        </w:tc>
        <w:tc>
          <w:tcPr>
            <w:tcW w:type="dxa" w:w="1728"/>
          </w:tcPr>
          <w:p>
            <w:r>
              <w:t>N/A</w:t>
            </w:r>
          </w:p>
        </w:tc>
        <w:tc>
          <w:tcPr>
            <w:tcW w:type="dxa" w:w="1728"/>
          </w:tcPr>
          <w:p>
            <w:r>
              <w:t>Highly responsive to immediate, real-world changes and temporary hazards.</w:t>
            </w:r>
          </w:p>
        </w:tc>
        <w:tc>
          <w:tcPr>
            <w:tcW w:type="dxa" w:w="1728"/>
          </w:tcPr>
          <w:p>
            <w:r>
              <w:t>Susceptible to false reports or malicious data manipulation.</w:t>
            </w:r>
          </w:p>
        </w:tc>
        <w:tc>
          <w:tcPr>
            <w:tcW w:type="dxa" w:w="1728"/>
          </w:tcPr>
          <w:p>
            <w:r>
              <w:t>Fails to map deterministic proxy variables from purely structural inputs (OSM/Demographics) to emulate missing IoT sensor data, which SafeShe solves.</w:t>
            </w:r>
          </w:p>
        </w:tc>
      </w:tr>
      <w:tr>
        <w:tc>
          <w:tcPr>
            <w:tcW w:type="dxa" w:w="1728"/>
          </w:tcPr>
          <w:p>
            <w:r>
              <w:t>Smart Navigation System for Women Safety utilizing Machine Learning</w:t>
            </w:r>
          </w:p>
        </w:tc>
        <w:tc>
          <w:tcPr>
            <w:tcW w:type="dxa" w:w="1728"/>
          </w:tcPr>
          <w:p>
            <w:r>
              <w:t>N/A</w:t>
            </w:r>
          </w:p>
        </w:tc>
        <w:tc>
          <w:tcPr>
            <w:tcW w:type="dxa" w:w="1728"/>
          </w:tcPr>
          <w:p>
            <w:r>
              <w:t>Comprehensive user-facing application with multiple safety features.</w:t>
            </w:r>
          </w:p>
        </w:tc>
        <w:tc>
          <w:tcPr>
            <w:tcW w:type="dxa" w:w="1728"/>
          </w:tcPr>
          <w:p>
            <w:r>
              <w:t>Heavy reliance on continuous GPS tracking drains device battery.</w:t>
            </w:r>
          </w:p>
        </w:tc>
        <w:tc>
          <w:tcPr>
            <w:tcW w:type="dxa" w:w="1728"/>
          </w:tcPr>
          <w:p>
            <w:r>
              <w:t>Fails to map deterministic proxy variables from purely structural inputs (OSM/Demographics) to emulate missing IoT sensor data, which SafeShe solves.</w:t>
            </w:r>
          </w:p>
        </w:tc>
      </w:tr>
      <w:tr>
        <w:tc>
          <w:tcPr>
            <w:tcW w:type="dxa" w:w="1728"/>
          </w:tcPr>
          <w:p>
            <w:r>
              <w:t>A Reinforcement Learning Approach to Safe Route Planning in Urban Areas</w:t>
            </w:r>
          </w:p>
        </w:tc>
        <w:tc>
          <w:tcPr>
            <w:tcW w:type="dxa" w:w="1728"/>
          </w:tcPr>
          <w:p>
            <w:r>
              <w:t>N/A</w:t>
            </w:r>
          </w:p>
        </w:tc>
        <w:tc>
          <w:tcPr>
            <w:tcW w:type="dxa" w:w="1728"/>
          </w:tcPr>
          <w:p>
            <w:r>
              <w:t>Adaptable algorithm that improves continuously as new data is fed into the environment.</w:t>
            </w:r>
          </w:p>
        </w:tc>
        <w:tc>
          <w:tcPr>
            <w:tcW w:type="dxa" w:w="1728"/>
          </w:tcPr>
          <w:p>
            <w:r>
              <w:t>Initial training phase is slow and requires massive amounts of simulated interactions.</w:t>
            </w:r>
          </w:p>
        </w:tc>
        <w:tc>
          <w:tcPr>
            <w:tcW w:type="dxa" w:w="1728"/>
          </w:tcPr>
          <w:p>
            <w:r>
              <w:t>Fails to map deterministic proxy variables from purely structural inputs (OSM/Demographics) to emulate missing IoT sensor data, which SafeShe solves.</w:t>
            </w:r>
          </w:p>
        </w:tc>
      </w:tr>
      <w:tr>
        <w:tc>
          <w:tcPr>
            <w:tcW w:type="dxa" w:w="1728"/>
          </w:tcPr>
          <w:p>
            <w:r>
              <w:t>DeepRoute: A Deep Learning based Routing Algorithm for Safety</w:t>
            </w:r>
          </w:p>
        </w:tc>
        <w:tc>
          <w:tcPr>
            <w:tcW w:type="dxa" w:w="1728"/>
          </w:tcPr>
          <w:p>
            <w:r>
              <w:t>N/A</w:t>
            </w:r>
          </w:p>
        </w:tc>
        <w:tc>
          <w:tcPr>
            <w:tcW w:type="dxa" w:w="1728"/>
          </w:tcPr>
          <w:p>
            <w:r>
              <w:t>Captures psychological safety factors that raw crime statistics miss.</w:t>
            </w:r>
          </w:p>
        </w:tc>
        <w:tc>
          <w:tcPr>
            <w:tcW w:type="dxa" w:w="1728"/>
          </w:tcPr>
          <w:p>
            <w:r>
              <w:t>Street View images may be outdated, leading to inaccurate safety assessments.</w:t>
            </w:r>
          </w:p>
        </w:tc>
        <w:tc>
          <w:tcPr>
            <w:tcW w:type="dxa" w:w="1728"/>
          </w:tcPr>
          <w:p>
            <w:r>
              <w:t>Fails to map deterministic proxy variables from purely structural inputs (OSM/Demographics) to emulate missing IoT sensor data, which SafeShe solves.</w:t>
            </w:r>
          </w:p>
        </w:tc>
      </w:tr>
      <w:tr>
        <w:tc>
          <w:tcPr>
            <w:tcW w:type="dxa" w:w="1728"/>
          </w:tcPr>
          <w:p>
            <w:r>
              <w:t>Context-Aware Safe Route Recommendation System</w:t>
            </w:r>
          </w:p>
        </w:tc>
        <w:tc>
          <w:tcPr>
            <w:tcW w:type="dxa" w:w="1728"/>
          </w:tcPr>
          <w:p>
            <w:r>
              <w:t>N/A</w:t>
            </w:r>
          </w:p>
        </w:tc>
        <w:tc>
          <w:tcPr>
            <w:tcW w:type="dxa" w:w="1728"/>
          </w:tcPr>
          <w:p>
            <w:r>
              <w:t>Highly flexible and personalized to the user's immediate situation.</w:t>
            </w:r>
          </w:p>
        </w:tc>
        <w:tc>
          <w:tcPr>
            <w:tcW w:type="dxa" w:w="1728"/>
          </w:tcPr>
          <w:p>
            <w:r>
              <w:t>Increased complexity in heuristic tuning can lead to sub-optimal routing times.</w:t>
            </w:r>
          </w:p>
        </w:tc>
        <w:tc>
          <w:tcPr>
            <w:tcW w:type="dxa" w:w="1728"/>
          </w:tcPr>
          <w:p>
            <w:r>
              <w:t>Fails to map deterministic proxy variables from purely structural inputs (OSM/Demographics) to emulate missing IoT sensor data, which SafeShe solves.</w:t>
            </w:r>
          </w:p>
        </w:tc>
      </w:tr>
      <w:tr>
        <w:tc>
          <w:tcPr>
            <w:tcW w:type="dxa" w:w="1728"/>
          </w:tcPr>
          <w:p>
            <w:r>
              <w:t>Evaluating the Fairness of Safe Routing Algorithms in Urban Environments</w:t>
            </w:r>
          </w:p>
        </w:tc>
        <w:tc>
          <w:tcPr>
            <w:tcW w:type="dxa" w:w="1728"/>
          </w:tcPr>
          <w:p>
            <w:r>
              <w:t>N/A</w:t>
            </w:r>
          </w:p>
        </w:tc>
        <w:tc>
          <w:tcPr>
            <w:tcW w:type="dxa" w:w="1728"/>
          </w:tcPr>
          <w:p>
            <w:r>
              <w:t>Addresses a critical ethical flaw in predictive policing and routing models.</w:t>
            </w:r>
          </w:p>
        </w:tc>
        <w:tc>
          <w:tcPr>
            <w:tcW w:type="dxa" w:w="1728"/>
          </w:tcPr>
          <w:p>
            <w:r>
              <w:t>Balancing fairness and absolute risk avoidance can sometimes dilute the safety metric.</w:t>
            </w:r>
          </w:p>
        </w:tc>
        <w:tc>
          <w:tcPr>
            <w:tcW w:type="dxa" w:w="1728"/>
          </w:tcPr>
          <w:p>
            <w:r>
              <w:t>Fails to map deterministic proxy variables from purely structural inputs (OSM/Demographics) to emulate missing IoT sensor data, which SafeShe solves.</w:t>
            </w:r>
          </w:p>
        </w:tc>
      </w:tr>
    </w:tbl>
    <w:p>
      <w:r>
        <w:br w:type="page"/>
      </w:r>
    </w:p>
    <w:p>
      <w:pPr>
        <w:pStyle w:val="Heading1"/>
      </w:pPr>
      <w:r>
        <w:t>3. Detailed Literature Summaries</w:t>
      </w:r>
    </w:p>
    <w:p>
      <w:pPr>
        <w:pStyle w:val="Heading2"/>
      </w:pPr>
      <w:r>
        <w:t>CrowdSPaFE: A Crowd-Sourced Multimodal Recommendation System for Urban Route Safety</w:t>
      </w:r>
    </w:p>
    <w:p>
      <w:pPr>
        <w:pStyle w:val="Heading3"/>
      </w:pPr>
      <w:r>
        <w:t>Objective:</w:t>
      </w:r>
    </w:p>
    <w:p>
      <w:r>
        <w:t>To provide personalized route recommendations considering women's safety features such as time, crime severity, and harassment types.</w:t>
      </w:r>
    </w:p>
    <w:p>
      <w:pPr>
        <w:pStyle w:val="Heading3"/>
      </w:pPr>
      <w:r>
        <w:t>Model/Algorithm Used:</w:t>
      </w:r>
    </w:p>
    <w:p>
      <w:r>
        <w:t>N/A</w:t>
      </w:r>
    </w:p>
    <w:p>
      <w:pPr>
        <w:pStyle w:val="Heading3"/>
      </w:pPr>
      <w:r>
        <w:t>Summary:</w:t>
      </w:r>
    </w:p>
    <w:p>
      <w:r>
        <w:t>The paper introduces CrowdSPaFE, which utilizes crowd-sourced data, historical crime reports, and feedback to quantify road safety. It evaluates conflicting safety criteria to find optimal secure routes.</w:t>
      </w:r>
    </w:p>
    <w:p>
      <w:pPr>
        <w:pStyle w:val="Heading3"/>
      </w:pPr>
      <w:r>
        <w:t>Pros:</w:t>
      </w:r>
    </w:p>
    <w:p>
      <w:r>
        <w:t>Incorporates real-time crowd-sourced data and specific harassment metrics.</w:t>
      </w:r>
    </w:p>
    <w:p>
      <w:pPr>
        <w:pStyle w:val="Heading3"/>
      </w:pPr>
      <w:r>
        <w:t>Cons:</w:t>
      </w:r>
    </w:p>
    <w:p>
      <w:r>
        <w:t>Relies heavily on active user participation for data accuracy.</w:t>
      </w:r>
    </w:p>
    <w:p>
      <w:r>
        <w:t>--------------------------------------------------</w:t>
      </w:r>
    </w:p>
    <w:p>
      <w:pPr>
        <w:pStyle w:val="Heading2"/>
      </w:pPr>
      <w:r>
        <w:t>Predicting secure and safe route for women using Google Maps</w:t>
      </w:r>
    </w:p>
    <w:p>
      <w:pPr>
        <w:pStyle w:val="Heading3"/>
      </w:pPr>
      <w:r>
        <w:t>Objective:</w:t>
      </w:r>
    </w:p>
    <w:p>
      <w:r>
        <w:t>To enhance mapping navigation by overlaying safety predictions to find the most secure path for women.</w:t>
      </w:r>
    </w:p>
    <w:p>
      <w:pPr>
        <w:pStyle w:val="Heading3"/>
      </w:pPr>
      <w:r>
        <w:t>Model/Algorithm Used:</w:t>
      </w:r>
    </w:p>
    <w:p>
      <w:r>
        <w:t>N/A</w:t>
      </w:r>
    </w:p>
    <w:p>
      <w:pPr>
        <w:pStyle w:val="Heading3"/>
      </w:pPr>
      <w:r>
        <w:t>Summary:</w:t>
      </w:r>
    </w:p>
    <w:p>
      <w:r>
        <w:t>This research aggregates crime statistics, street lighting, and crowd density to score street segments, predicting safe paths using KNN and Decision Trees instead of the standard shortest-path.</w:t>
      </w:r>
    </w:p>
    <w:p>
      <w:pPr>
        <w:pStyle w:val="Heading3"/>
      </w:pPr>
      <w:r>
        <w:t>Pros:</w:t>
      </w:r>
    </w:p>
    <w:p>
      <w:r>
        <w:t>Integrates easily with familiar mapping interfaces like the Google Maps API.</w:t>
      </w:r>
    </w:p>
    <w:p>
      <w:pPr>
        <w:pStyle w:val="Heading3"/>
      </w:pPr>
      <w:r>
        <w:t>Cons:</w:t>
      </w:r>
    </w:p>
    <w:p>
      <w:r>
        <w:t>Static historical data might not reflect real-time sudden threats.</w:t>
      </w:r>
    </w:p>
    <w:p>
      <w:r>
        <w:t>--------------------------------------------------</w:t>
      </w:r>
    </w:p>
    <w:p>
      <w:pPr>
        <w:pStyle w:val="Heading2"/>
      </w:pPr>
      <w:r>
        <w:t>Nirbhaya Path: A Machine Learning-Based Women Route Safety Analyzer</w:t>
      </w:r>
    </w:p>
    <w:p>
      <w:pPr>
        <w:pStyle w:val="Heading3"/>
      </w:pPr>
      <w:r>
        <w:t>Objective:</w:t>
      </w:r>
    </w:p>
    <w:p>
      <w:r>
        <w:t>To analyze and predict the safety of a given route using machine learning based on previous incident reports.</w:t>
      </w:r>
    </w:p>
    <w:p>
      <w:pPr>
        <w:pStyle w:val="Heading3"/>
      </w:pPr>
      <w:r>
        <w:t>Model/Algorithm Used:</w:t>
      </w:r>
    </w:p>
    <w:p>
      <w:r>
        <w:t>N/A</w:t>
      </w:r>
    </w:p>
    <w:p>
      <w:pPr>
        <w:pStyle w:val="Heading3"/>
      </w:pPr>
      <w:r>
        <w:t>Summary:</w:t>
      </w:r>
    </w:p>
    <w:p>
      <w:r>
        <w:t>The system processes environmental factors and historical crime records to assign a 'safety score' to paths, proactively alerting users if a route falls below a safety threshold.</w:t>
      </w:r>
    </w:p>
    <w:p>
      <w:pPr>
        <w:pStyle w:val="Heading3"/>
      </w:pPr>
      <w:r>
        <w:t>Pros:</w:t>
      </w:r>
    </w:p>
    <w:p>
      <w:r>
        <w:t>High accuracy in prediction due to ensemble learning methods like XGBoost.</w:t>
      </w:r>
    </w:p>
    <w:p>
      <w:pPr>
        <w:pStyle w:val="Heading3"/>
      </w:pPr>
      <w:r>
        <w:t>Cons:</w:t>
      </w:r>
    </w:p>
    <w:p>
      <w:r>
        <w:t>Model can be biased against historically over-policed neighborhoods.</w:t>
      </w:r>
    </w:p>
    <w:p>
      <w:r>
        <w:t>--------------------------------------------------</w:t>
      </w:r>
    </w:p>
    <w:p>
      <w:pPr>
        <w:pStyle w:val="Heading2"/>
      </w:pPr>
      <w:r>
        <w:t>Safeguarding Women: IoT-Enabled Machine Learning Approach for Threat Detection</w:t>
      </w:r>
    </w:p>
    <w:p>
      <w:pPr>
        <w:pStyle w:val="Heading3"/>
      </w:pPr>
      <w:r>
        <w:t>Objective:</w:t>
      </w:r>
    </w:p>
    <w:p>
      <w:r>
        <w:t>To combine IoT wearable devices with ML routing to provide real-time threat detection and route adjustment.</w:t>
      </w:r>
    </w:p>
    <w:p>
      <w:pPr>
        <w:pStyle w:val="Heading3"/>
      </w:pPr>
      <w:r>
        <w:t>Model/Algorithm Used:</w:t>
      </w:r>
    </w:p>
    <w:p>
      <w:r>
        <w:t>N/A</w:t>
      </w:r>
    </w:p>
    <w:p>
      <w:pPr>
        <w:pStyle w:val="Heading3"/>
      </w:pPr>
      <w:r>
        <w:t>Summary:</w:t>
      </w:r>
    </w:p>
    <w:p>
      <w:r>
        <w:t>This paper proposes a framework where physiological signs of distress detected by IoT wearables trigger SVM algorithms to re-route the user to a safer, populated path while sending SOS alerts.</w:t>
      </w:r>
    </w:p>
    <w:p>
      <w:pPr>
        <w:pStyle w:val="Heading3"/>
      </w:pPr>
      <w:r>
        <w:t>Pros:</w:t>
      </w:r>
    </w:p>
    <w:p>
      <w:r>
        <w:t>Provides active, real-time response based on the user's actual physical state.</w:t>
      </w:r>
    </w:p>
    <w:p>
      <w:pPr>
        <w:pStyle w:val="Heading3"/>
      </w:pPr>
      <w:r>
        <w:t>Cons:</w:t>
      </w:r>
    </w:p>
    <w:p>
      <w:r>
        <w:t>Requires users to own and wear specific IoT hardware.</w:t>
      </w:r>
    </w:p>
    <w:p>
      <w:r>
        <w:t>--------------------------------------------------</w:t>
      </w:r>
    </w:p>
    <w:p>
      <w:pPr>
        <w:pStyle w:val="Heading2"/>
      </w:pPr>
      <w:r>
        <w:t>Women Safe Route Navigation System based on Crime Hotspot Prediction</w:t>
      </w:r>
    </w:p>
    <w:p>
      <w:pPr>
        <w:pStyle w:val="Heading3"/>
      </w:pPr>
      <w:r>
        <w:t>Objective:</w:t>
      </w:r>
    </w:p>
    <w:p>
      <w:r>
        <w:t>To cluster crime hotspots and navigate pedestrians away from high-risk zones.</w:t>
      </w:r>
    </w:p>
    <w:p>
      <w:pPr>
        <w:pStyle w:val="Heading3"/>
      </w:pPr>
      <w:r>
        <w:t>Model/Algorithm Used:</w:t>
      </w:r>
    </w:p>
    <w:p>
      <w:r>
        <w:t>N/A</w:t>
      </w:r>
    </w:p>
    <w:p>
      <w:pPr>
        <w:pStyle w:val="Heading3"/>
      </w:pPr>
      <w:r>
        <w:t>Summary:</w:t>
      </w:r>
    </w:p>
    <w:p>
      <w:r>
        <w:t>By utilizing unsupervised learning to identify spatial clusters of crime and logistic regression to predict incident probability, the system calculates alternative routes that bypass high-risk zones.</w:t>
      </w:r>
    </w:p>
    <w:p>
      <w:pPr>
        <w:pStyle w:val="Heading3"/>
      </w:pPr>
      <w:r>
        <w:t>Pros:</w:t>
      </w:r>
    </w:p>
    <w:p>
      <w:r>
        <w:t>Effectively isolates concentrated areas of crime.</w:t>
      </w:r>
    </w:p>
    <w:p>
      <w:pPr>
        <w:pStyle w:val="Heading3"/>
      </w:pPr>
      <w:r>
        <w:t>Cons:</w:t>
      </w:r>
    </w:p>
    <w:p>
      <w:r>
        <w:t>Does not account well for isolated, random incidents outside hotspots.</w:t>
      </w:r>
    </w:p>
    <w:p>
      <w:r>
        <w:t>--------------------------------------------------</w:t>
      </w:r>
    </w:p>
    <w:p>
      <w:pPr>
        <w:pStyle w:val="Heading2"/>
      </w:pPr>
      <w:r>
        <w:t>Deep Learning-Driven Crime-Aware Navigation Framework</w:t>
      </w:r>
    </w:p>
    <w:p>
      <w:pPr>
        <w:pStyle w:val="Heading3"/>
      </w:pPr>
      <w:r>
        <w:t>Objective:</w:t>
      </w:r>
    </w:p>
    <w:p>
      <w:r>
        <w:t>To capture complex, non-linear relationships in urban crime data for safe routing.</w:t>
      </w:r>
    </w:p>
    <w:p>
      <w:pPr>
        <w:pStyle w:val="Heading3"/>
      </w:pPr>
      <w:r>
        <w:t>Model/Algorithm Used:</w:t>
      </w:r>
    </w:p>
    <w:p>
      <w:r>
        <w:t>N/A</w:t>
      </w:r>
    </w:p>
    <w:p>
      <w:pPr>
        <w:pStyle w:val="Heading3"/>
      </w:pPr>
      <w:r>
        <w:t>Summary:</w:t>
      </w:r>
    </w:p>
    <w:p>
      <w:r>
        <w:t>The framework uses LSTMs to evaluate temporal patterns in urban crime, dynamically updating the safety weights of a navigation graph to provide time-of-day specific secure paths.</w:t>
      </w:r>
    </w:p>
    <w:p>
      <w:pPr>
        <w:pStyle w:val="Heading3"/>
      </w:pPr>
      <w:r>
        <w:t>Pros:</w:t>
      </w:r>
    </w:p>
    <w:p>
      <w:r>
        <w:t>Highly effective at capturing the time-dependent nature of urban safety.</w:t>
      </w:r>
    </w:p>
    <w:p>
      <w:pPr>
        <w:pStyle w:val="Heading3"/>
      </w:pPr>
      <w:r>
        <w:t>Cons:</w:t>
      </w:r>
    </w:p>
    <w:p>
      <w:r>
        <w:t>Computationally intensive; difficult to interpret the 'black-box' reasoning.</w:t>
      </w:r>
    </w:p>
    <w:p>
      <w:r>
        <w:t>--------------------------------------------------</w:t>
      </w:r>
    </w:p>
    <w:p>
      <w:pPr>
        <w:pStyle w:val="Heading2"/>
      </w:pPr>
      <w:r>
        <w:t>Safety-aware Route Recommendation for Women using Random Forest</w:t>
      </w:r>
    </w:p>
    <w:p>
      <w:pPr>
        <w:pStyle w:val="Heading3"/>
      </w:pPr>
      <w:r>
        <w:t>Objective:</w:t>
      </w:r>
    </w:p>
    <w:p>
      <w:r>
        <w:t>To recommend paths using a robust classification algorithm based on diverse safety parameters.</w:t>
      </w:r>
    </w:p>
    <w:p>
      <w:pPr>
        <w:pStyle w:val="Heading3"/>
      </w:pPr>
      <w:r>
        <w:t>Model/Algorithm Used:</w:t>
      </w:r>
    </w:p>
    <w:p>
      <w:r>
        <w:t>N/A</w:t>
      </w:r>
    </w:p>
    <w:p>
      <w:pPr>
        <w:pStyle w:val="Heading3"/>
      </w:pPr>
      <w:r>
        <w:t>Summary:</w:t>
      </w:r>
    </w:p>
    <w:p>
      <w:r>
        <w:t>This study focuses on using a Random Forest classifier trained on variables such as street light quality, presence of shops, and past incident data to classify road segments as safe, moderate, or risky.</w:t>
      </w:r>
    </w:p>
    <w:p>
      <w:pPr>
        <w:pStyle w:val="Heading3"/>
      </w:pPr>
      <w:r>
        <w:t>Pros:</w:t>
      </w:r>
    </w:p>
    <w:p>
      <w:r>
        <w:t>Handles non-linear data well and resists overfitting.</w:t>
      </w:r>
    </w:p>
    <w:p>
      <w:pPr>
        <w:pStyle w:val="Heading3"/>
      </w:pPr>
      <w:r>
        <w:t>Cons:</w:t>
      </w:r>
    </w:p>
    <w:p>
      <w:r>
        <w:t>Data collection for micro-level variables (like shop open hours) is challenging.</w:t>
      </w:r>
    </w:p>
    <w:p>
      <w:r>
        <w:t>--------------------------------------------------</w:t>
      </w:r>
    </w:p>
    <w:p>
      <w:pPr>
        <w:pStyle w:val="Heading2"/>
      </w:pPr>
      <w:r>
        <w:t>Urban Safety Prediction and Route Recommendation based on Spatial-temporal Data</w:t>
      </w:r>
    </w:p>
    <w:p>
      <w:pPr>
        <w:pStyle w:val="Heading3"/>
      </w:pPr>
      <w:r>
        <w:t>Objective:</w:t>
      </w:r>
    </w:p>
    <w:p>
      <w:r>
        <w:t>To fuse spatial and temporal data for dynamic safe route suggestions.</w:t>
      </w:r>
    </w:p>
    <w:p>
      <w:pPr>
        <w:pStyle w:val="Heading3"/>
      </w:pPr>
      <w:r>
        <w:t>Model/Algorithm Used:</w:t>
      </w:r>
    </w:p>
    <w:p>
      <w:r>
        <w:t>N/A</w:t>
      </w:r>
    </w:p>
    <w:p>
      <w:pPr>
        <w:pStyle w:val="Heading3"/>
      </w:pPr>
      <w:r>
        <w:t>Summary:</w:t>
      </w:r>
    </w:p>
    <w:p>
      <w:r>
        <w:t>The research models the city as a graph, using GCNs to predict risk levels on street segments by learning from spatial topology and temporal crime variations.</w:t>
      </w:r>
    </w:p>
    <w:p>
      <w:pPr>
        <w:pStyle w:val="Heading3"/>
      </w:pPr>
      <w:r>
        <w:t>Pros:</w:t>
      </w:r>
    </w:p>
    <w:p>
      <w:r>
        <w:t>Considers the influence of neighboring areas on a specific street's safety.</w:t>
      </w:r>
    </w:p>
    <w:p>
      <w:pPr>
        <w:pStyle w:val="Heading3"/>
      </w:pPr>
      <w:r>
        <w:t>Cons:</w:t>
      </w:r>
    </w:p>
    <w:p>
      <w:r>
        <w:t>Requires highly structured and comprehensive spatial datasets to train.</w:t>
      </w:r>
    </w:p>
    <w:p>
      <w:r>
        <w:t>--------------------------------------------------</w:t>
      </w:r>
    </w:p>
    <w:p>
      <w:pPr>
        <w:pStyle w:val="Heading2"/>
      </w:pPr>
      <w:r>
        <w:t>Risk-Aware Path Planning for Women Safety using XGBoost</w:t>
      </w:r>
    </w:p>
    <w:p>
      <w:pPr>
        <w:pStyle w:val="Heading3"/>
      </w:pPr>
      <w:r>
        <w:t>Objective:</w:t>
      </w:r>
    </w:p>
    <w:p>
      <w:r>
        <w:t>To optimize path planning algorithms by prioritizing minimal risk exposure over minimal distance.</w:t>
      </w:r>
    </w:p>
    <w:p>
      <w:pPr>
        <w:pStyle w:val="Heading3"/>
      </w:pPr>
      <w:r>
        <w:t>Model/Algorithm Used:</w:t>
      </w:r>
    </w:p>
    <w:p>
      <w:r>
        <w:t>N/A</w:t>
      </w:r>
    </w:p>
    <w:p>
      <w:pPr>
        <w:pStyle w:val="Heading3"/>
      </w:pPr>
      <w:r>
        <w:t>Summary:</w:t>
      </w:r>
    </w:p>
    <w:p>
      <w:r>
        <w:t>By predicting risk scores for paths using XGBoost, the authors modified Dijkstra's algorithm to calculate the route with the lowest cumulative risk score rather than the shortest physical distance.</w:t>
      </w:r>
    </w:p>
    <w:p>
      <w:pPr>
        <w:pStyle w:val="Heading3"/>
      </w:pPr>
      <w:r>
        <w:t>Pros:</w:t>
      </w:r>
    </w:p>
    <w:p>
      <w:r>
        <w:t>Provides a mathematically optimal safe route based on predicted risk.</w:t>
      </w:r>
    </w:p>
    <w:p>
      <w:pPr>
        <w:pStyle w:val="Heading3"/>
      </w:pPr>
      <w:r>
        <w:t>Cons:</w:t>
      </w:r>
    </w:p>
    <w:p>
      <w:r>
        <w:t>Can sometimes suggest impractically long detours to avoid minor risks.</w:t>
      </w:r>
    </w:p>
    <w:p>
      <w:r>
        <w:t>--------------------------------------------------</w:t>
      </w:r>
    </w:p>
    <w:p>
      <w:pPr>
        <w:pStyle w:val="Heading2"/>
      </w:pPr>
      <w:r>
        <w:t>Integrating Crowdsourced Data for Safe Navigation of Pedestrians</w:t>
      </w:r>
    </w:p>
    <w:p>
      <w:pPr>
        <w:pStyle w:val="Heading3"/>
      </w:pPr>
      <w:r>
        <w:t>Objective:</w:t>
      </w:r>
    </w:p>
    <w:p>
      <w:r>
        <w:t>To use user-generated real-time feedback to adjust safety routes on the fly.</w:t>
      </w:r>
    </w:p>
    <w:p>
      <w:pPr>
        <w:pStyle w:val="Heading3"/>
      </w:pPr>
      <w:r>
        <w:t>Model/Algorithm Used:</w:t>
      </w:r>
    </w:p>
    <w:p>
      <w:r>
        <w:t>N/A</w:t>
      </w:r>
    </w:p>
    <w:p>
      <w:pPr>
        <w:pStyle w:val="Heading3"/>
      </w:pPr>
      <w:r>
        <w:t>Summary:</w:t>
      </w:r>
    </w:p>
    <w:p>
      <w:r>
        <w:t>This system relies on real-time crowdsourced reports (like broken streetlights or suspicious activities). It uses Naive Bayes to validate reports and Collaborative Filtering to personalize safe routes.</w:t>
      </w:r>
    </w:p>
    <w:p>
      <w:pPr>
        <w:pStyle w:val="Heading3"/>
      </w:pPr>
      <w:r>
        <w:t>Pros:</w:t>
      </w:r>
    </w:p>
    <w:p>
      <w:r>
        <w:t>Highly responsive to immediate, real-world changes and temporary hazards.</w:t>
      </w:r>
    </w:p>
    <w:p>
      <w:pPr>
        <w:pStyle w:val="Heading3"/>
      </w:pPr>
      <w:r>
        <w:t>Cons:</w:t>
      </w:r>
    </w:p>
    <w:p>
      <w:r>
        <w:t>Susceptible to false reports or malicious data manipulation.</w:t>
      </w:r>
    </w:p>
    <w:p>
      <w:r>
        <w:t>--------------------------------------------------</w:t>
      </w:r>
    </w:p>
    <w:p>
      <w:pPr>
        <w:pStyle w:val="Heading2"/>
      </w:pPr>
      <w:r>
        <w:t>Smart Navigation System for Women Safety utilizing Machine Learning</w:t>
      </w:r>
    </w:p>
    <w:p>
      <w:pPr>
        <w:pStyle w:val="Heading3"/>
      </w:pPr>
      <w:r>
        <w:t>Objective:</w:t>
      </w:r>
    </w:p>
    <w:p>
      <w:r>
        <w:t>To develop an end-to-end mobile application for safe routing and emergency response.</w:t>
      </w:r>
    </w:p>
    <w:p>
      <w:pPr>
        <w:pStyle w:val="Heading3"/>
      </w:pPr>
      <w:r>
        <w:t>Model/Algorithm Used:</w:t>
      </w:r>
    </w:p>
    <w:p>
      <w:r>
        <w:t>N/A</w:t>
      </w:r>
    </w:p>
    <w:p>
      <w:pPr>
        <w:pStyle w:val="Heading3"/>
      </w:pPr>
      <w:r>
        <w:t>Summary:</w:t>
      </w:r>
    </w:p>
    <w:p>
      <w:r>
        <w:t>The paper outlines a mobile app that uses SVM to evaluate route safety based on historical crime data and includes features like fake call generation and automatic SOS based on deviation from the safe path.</w:t>
      </w:r>
    </w:p>
    <w:p>
      <w:pPr>
        <w:pStyle w:val="Heading3"/>
      </w:pPr>
      <w:r>
        <w:t>Pros:</w:t>
      </w:r>
    </w:p>
    <w:p>
      <w:r>
        <w:t>Comprehensive user-facing application with multiple safety features.</w:t>
      </w:r>
    </w:p>
    <w:p>
      <w:pPr>
        <w:pStyle w:val="Heading3"/>
      </w:pPr>
      <w:r>
        <w:t>Cons:</w:t>
      </w:r>
    </w:p>
    <w:p>
      <w:r>
        <w:t>Heavy reliance on continuous GPS tracking drains device battery.</w:t>
      </w:r>
    </w:p>
    <w:p>
      <w:r>
        <w:t>--------------------------------------------------</w:t>
      </w:r>
    </w:p>
    <w:p>
      <w:pPr>
        <w:pStyle w:val="Heading2"/>
      </w:pPr>
      <w:r>
        <w:t>A Reinforcement Learning Approach to Safe Route Planning in Urban Areas</w:t>
      </w:r>
    </w:p>
    <w:p>
      <w:pPr>
        <w:pStyle w:val="Heading3"/>
      </w:pPr>
      <w:r>
        <w:t>Objective:</w:t>
      </w:r>
    </w:p>
    <w:p>
      <w:r>
        <w:t>To dynamically learn the safest paths through continuous interaction with simulated urban environments.</w:t>
      </w:r>
    </w:p>
    <w:p>
      <w:pPr>
        <w:pStyle w:val="Heading3"/>
      </w:pPr>
      <w:r>
        <w:t>Model/Algorithm Used:</w:t>
      </w:r>
    </w:p>
    <w:p>
      <w:r>
        <w:t>N/A</w:t>
      </w:r>
    </w:p>
    <w:p>
      <w:pPr>
        <w:pStyle w:val="Heading3"/>
      </w:pPr>
      <w:r>
        <w:t>Summary:</w:t>
      </w:r>
    </w:p>
    <w:p>
      <w:r>
        <w:t>The authors applied Q-Learning where an agent is penalized for traversing high-crime segments and rewarded for reaching the destination safely, creating a self-updating navigation model.</w:t>
      </w:r>
    </w:p>
    <w:p>
      <w:pPr>
        <w:pStyle w:val="Heading3"/>
      </w:pPr>
      <w:r>
        <w:t>Pros:</w:t>
      </w:r>
    </w:p>
    <w:p>
      <w:r>
        <w:t>Adaptable algorithm that improves continuously as new data is fed into the environment.</w:t>
      </w:r>
    </w:p>
    <w:p>
      <w:pPr>
        <w:pStyle w:val="Heading3"/>
      </w:pPr>
      <w:r>
        <w:t>Cons:</w:t>
      </w:r>
    </w:p>
    <w:p>
      <w:r>
        <w:t>Initial training phase is slow and requires massive amounts of simulated interactions.</w:t>
      </w:r>
    </w:p>
    <w:p>
      <w:r>
        <w:t>--------------------------------------------------</w:t>
      </w:r>
    </w:p>
    <w:p>
      <w:pPr>
        <w:pStyle w:val="Heading2"/>
      </w:pPr>
      <w:r>
        <w:t>DeepRoute: A Deep Learning based Routing Algorithm for Safety</w:t>
      </w:r>
    </w:p>
    <w:p>
      <w:pPr>
        <w:pStyle w:val="Heading3"/>
      </w:pPr>
      <w:r>
        <w:t>Objective:</w:t>
      </w:r>
    </w:p>
    <w:p>
      <w:r>
        <w:t>To use visual data and deep learning to assess environmental safety for pedestrians.</w:t>
      </w:r>
    </w:p>
    <w:p>
      <w:pPr>
        <w:pStyle w:val="Heading3"/>
      </w:pPr>
      <w:r>
        <w:t>Model/Algorithm Used:</w:t>
      </w:r>
    </w:p>
    <w:p>
      <w:r>
        <w:t>N/A</w:t>
      </w:r>
    </w:p>
    <w:p>
      <w:pPr>
        <w:pStyle w:val="Heading3"/>
      </w:pPr>
      <w:r>
        <w:t>Summary:</w:t>
      </w:r>
    </w:p>
    <w:p>
      <w:r>
        <w:t>DeepRoute analyzes Google Street View imagery using CNNs to assess the 'perceived safety' of a street (e.g., lighting, cleanliness, openness) and integrates this into the routing engine.</w:t>
      </w:r>
    </w:p>
    <w:p>
      <w:pPr>
        <w:pStyle w:val="Heading3"/>
      </w:pPr>
      <w:r>
        <w:t>Pros:</w:t>
      </w:r>
    </w:p>
    <w:p>
      <w:r>
        <w:t>Captures psychological safety factors that raw crime statistics miss.</w:t>
      </w:r>
    </w:p>
    <w:p>
      <w:pPr>
        <w:pStyle w:val="Heading3"/>
      </w:pPr>
      <w:r>
        <w:t>Cons:</w:t>
      </w:r>
    </w:p>
    <w:p>
      <w:r>
        <w:t>Street View images may be outdated, leading to inaccurate safety assessments.</w:t>
      </w:r>
    </w:p>
    <w:p>
      <w:r>
        <w:t>--------------------------------------------------</w:t>
      </w:r>
    </w:p>
    <w:p>
      <w:pPr>
        <w:pStyle w:val="Heading2"/>
      </w:pPr>
      <w:r>
        <w:t>Context-Aware Safe Route Recommendation System</w:t>
      </w:r>
    </w:p>
    <w:p>
      <w:pPr>
        <w:pStyle w:val="Heading3"/>
      </w:pPr>
      <w:r>
        <w:t>Objective:</w:t>
      </w:r>
    </w:p>
    <w:p>
      <w:r>
        <w:t>To adapt route safety recommendations based on the user's specific context, such as age and mode of transport.</w:t>
      </w:r>
    </w:p>
    <w:p>
      <w:pPr>
        <w:pStyle w:val="Heading3"/>
      </w:pPr>
      <w:r>
        <w:t>Model/Algorithm Used:</w:t>
      </w:r>
    </w:p>
    <w:p>
      <w:r>
        <w:t>N/A</w:t>
      </w:r>
    </w:p>
    <w:p>
      <w:pPr>
        <w:pStyle w:val="Heading3"/>
      </w:pPr>
      <w:r>
        <w:t>Summary:</w:t>
      </w:r>
    </w:p>
    <w:p>
      <w:r>
        <w:t>The system modifies the A* search algorithm's heuristic based on contextual safety scores generated by Decision Trees, ensuring that a route deemed safe for driving is evaluated differently than one for walking.</w:t>
      </w:r>
    </w:p>
    <w:p>
      <w:pPr>
        <w:pStyle w:val="Heading3"/>
      </w:pPr>
      <w:r>
        <w:t>Pros:</w:t>
      </w:r>
    </w:p>
    <w:p>
      <w:r>
        <w:t>Highly flexible and personalized to the user's immediate situation.</w:t>
      </w:r>
    </w:p>
    <w:p>
      <w:pPr>
        <w:pStyle w:val="Heading3"/>
      </w:pPr>
      <w:r>
        <w:t>Cons:</w:t>
      </w:r>
    </w:p>
    <w:p>
      <w:r>
        <w:t>Increased complexity in heuristic tuning can lead to sub-optimal routing times.</w:t>
      </w:r>
    </w:p>
    <w:p>
      <w:r>
        <w:t>--------------------------------------------------</w:t>
      </w:r>
    </w:p>
    <w:p>
      <w:pPr>
        <w:pStyle w:val="Heading2"/>
      </w:pPr>
      <w:r>
        <w:t>Evaluating the Fairness of Safe Routing Algorithms in Urban Environments</w:t>
      </w:r>
    </w:p>
    <w:p>
      <w:pPr>
        <w:pStyle w:val="Heading3"/>
      </w:pPr>
      <w:r>
        <w:t>Objective:</w:t>
      </w:r>
    </w:p>
    <w:p>
      <w:r>
        <w:t>To analyze and mitigate algorithmic bias in machine learning models used for safe routing.</w:t>
      </w:r>
    </w:p>
    <w:p>
      <w:pPr>
        <w:pStyle w:val="Heading3"/>
      </w:pPr>
      <w:r>
        <w:t>Model/Algorithm Used:</w:t>
      </w:r>
    </w:p>
    <w:p>
      <w:r>
        <w:t>N/A</w:t>
      </w:r>
    </w:p>
    <w:p>
      <w:pPr>
        <w:pStyle w:val="Heading3"/>
      </w:pPr>
      <w:r>
        <w:t>Summary:</w:t>
      </w:r>
    </w:p>
    <w:p>
      <w:r>
        <w:t>While primarily an analytical paper, it proposes a fairness-aware ML framework that adjusts safety scores to ensure navigation tools do not disproportionately route traffic away from low-income neighborhoods based solely on biased historical crime data.</w:t>
      </w:r>
    </w:p>
    <w:p>
      <w:pPr>
        <w:pStyle w:val="Heading3"/>
      </w:pPr>
      <w:r>
        <w:t>Pros:</w:t>
      </w:r>
    </w:p>
    <w:p>
      <w:r>
        <w:t>Addresses a critical ethical flaw in predictive policing and routing models.</w:t>
      </w:r>
    </w:p>
    <w:p>
      <w:pPr>
        <w:pStyle w:val="Heading3"/>
      </w:pPr>
      <w:r>
        <w:t>Cons:</w:t>
      </w:r>
    </w:p>
    <w:p>
      <w:r>
        <w:t>Balancing fairness and absolute risk avoidance can sometimes dilute the safety metric.</w:t>
      </w:r>
    </w:p>
    <w:p>
      <w:r>
        <w:t>--------------------------------------------------</w:t>
      </w:r>
    </w:p>
    <w:p>
      <w:r>
        <w:br w:type="page"/>
      </w:r>
    </w:p>
    <w:p>
      <w:pPr>
        <w:pStyle w:val="Heading1"/>
      </w:pPr>
      <w:r>
        <w:t>4. Our Contribution &amp; Project Description</w:t>
      </w:r>
    </w:p>
    <w:p>
      <w:r>
        <w:rPr>
          <w:b/>
        </w:rPr>
        <w:t>The Problem we are solving:</w:t>
        <w:br/>
      </w:r>
      <w:r>
        <w:t>We are solving the 'cold-start' safety prediction problem for female routing. Even in newly developed areas with zero reported crimes or user reviews, SafeShe can deterministically predict the physical safety and crowding of a route purely based on its infrastructural DNA. By evaluating models like LightGBM and XGBoost against these synthetically validated deterministic labels, we are creating a globally scalable safe-routing framework that operates entirely independently of biased human polling.</w:t>
        <w:br/>
        <w:br/>
      </w:r>
      <w:r>
        <w:rPr>
          <w:b/>
        </w:rPr>
        <w:t>What we are doing differently:</w:t>
        <w:br/>
      </w:r>
      <w:r>
        <w:t>Unlike the majority of existing literature which heavily relies on either subjective user crowdsourcing (e.g., manual safety ratings that suffer from participation bias) or purely historical crime hotspots, our project, SafeShe, takes a proactive, deterministic environmental approach. We engineer synthetic proxy variables (such as synthetic lighting and CCTV probability) derived directly from immutable structural data like OpenStreetMap (OSM) geometry and high-resolution population GeoTIFFs. We then build an algorithmic target label before applying ML generalizations.</w:t>
        <w:br/>
        <w:br/>
      </w:r>
      <w:r>
        <w:rPr>
          <w:b/>
        </w:rPr>
        <w:t>The Research Gap we are filling:</w:t>
        <w:br/>
      </w:r>
      <w:r>
        <w:t>Most models fail in under-documented or developing urban areas because they require physical IoT sensor streams (lux meters, camera feeds) or dense historical crime logs, both of which are notoriously sparse. The critical gap is the lack of a deterministic mapping from basic spatial footprints to safety indices. SafeShe bridges this gap by proving that ambient visibility (lighting/CCTV) and community presence (human activity/desertion) can be deterministically inferred from the surrounding commercial density, road hierarchy, and demographic heatmaps, completely bypassing the need for direct sensor deployment.</w:t>
        <w:br/>
        <w:br/>
      </w:r>
      <w:r>
        <w:rPr>
          <w:b/>
        </w:rPr>
        <w:t>Complete Description of Our Approach, Models &amp; Datasets:</w:t>
        <w:br/>
      </w:r>
      <w:r>
        <w:t>Our pipeline (SafeShe) utilizes a purely data-engineering-driven approach. We leverage raw spatial datasets, including:</w:t>
        <w:br/>
        <w:t xml:space="preserve"> 1. OpenStreetMap (OSM) geometry (.osm.pbf) for road hierarchies and point-of-interest (POI) extraction.</w:t>
        <w:br/>
        <w:t xml:space="preserve"> 2. WorldPop GeoTIFFs for high-resolution demographic mapping and human activity proxying.</w:t>
        <w:br/>
        <w:t xml:space="preserve"> 3. Historical Crime CSVs for anchoring baseline risk probabilities.</w:t>
        <w:br/>
        <w:br/>
        <w:t>From these foundational datasets, we engineer deterministic proxy variables such as 'synthetic lighting', 'synthetic CCTV coverage', and 'essential services density'. Once our master feature table is validated, we use tree-based ensemble Machine Learning models—specifically LightGBM, XGBoost, and Random Forest regressors—to learn complex non-linear mappings between structural DNA and safety scores. These models are tuned and evaluated using SHAP values to ensure interpretability and robust generalizations across the city.</w:t>
        <w:br/>
        <w:br/>
      </w:r>
      <w:r>
        <w:rPr>
          <w:b/>
        </w:rPr>
        <w:t>Future Integration &amp; End-to-End Application:</w:t>
        <w:br/>
      </w:r>
      <w:r>
        <w:t>Because our backend ML pipeline outputs deterministic predictions stored efficiently in canonical formats (.parquet), this system is designed for seamless integration. The predictive models and processed routing graphs can be easily integrated via RESTful APIs with an optimal frontend and backend architecture. This will enable the deployment of a comprehensive, end-to-end mobile application or website, delivering real-time, personalized secure routing directly into the hands of users, thereby fully solving the problem statement in a production environment.</w:t>
        <w:br/>
      </w:r>
    </w:p>
    <w:p>
      <w:r>
        <w:br w:type="page"/>
      </w:r>
    </w:p>
    <w:p>
      <w:pPr>
        <w:pStyle w:val="Heading1"/>
      </w:pPr>
      <w:r>
        <w:t>5. References</w:t>
      </w:r>
    </w:p>
    <w:p>
      <w:pPr>
        <w:pStyle w:val="Heading2"/>
      </w:pPr>
      <w:r>
        <w:t>Datasets &amp; Tools:</w:t>
      </w:r>
    </w:p>
    <w:p>
      <w:r>
        <w:t>1. OpenStreetMap (OSM) - Global spatial and vector data.</w:t>
      </w:r>
    </w:p>
    <w:p>
      <w:r>
        <w:t>2. WorldPop - High-resolution, open demographic and population datasets.</w:t>
      </w:r>
    </w:p>
    <w:p>
      <w:r>
        <w:t>3. Scikit-learn, LightGBM, XGBoost - Machine Learning Frameworks.</w:t>
      </w:r>
    </w:p>
    <w:p>
      <w:r>
        <w:t>4. SHAP (SHapley Additive exPlanations) - Model explainability.</w:t>
      </w:r>
    </w:p>
    <w:p>
      <w:pPr>
        <w:pStyle w:val="Heading2"/>
      </w:pPr>
      <w:r>
        <w:t>Research Papers:</w:t>
      </w:r>
    </w:p>
    <w:p>
      <w:r>
        <w:t>1. CrowdSPaFE: A Crowd-Sourced Multimodal Recommendation System for Urban Route Safety. Available at: https://ieeexplore.ieee.org/document/9428342</w:t>
      </w:r>
    </w:p>
    <w:p>
      <w:r>
        <w:t>2. Predicting secure and safe route for women using Google Maps. Available at: https://scholar.google.com/scholar?q=Predicting+secure+and+safe+route+for+women+using+Google+Maps</w:t>
      </w:r>
    </w:p>
    <w:p>
      <w:r>
        <w:t>3. Nirbhaya Path: A Machine Learning-Based Women Route Safety Analyzer. Available at: https://scholar.google.com/scholar?q=Nirbhaya+Path+A+Machine+Learning-Based+Women+Route+Safety+Analyzer</w:t>
      </w:r>
    </w:p>
    <w:p>
      <w:r>
        <w:t>4. Safeguarding Women: IoT-Enabled Machine Learning Approach for Threat Detection. Available at: https://scholar.google.com/scholar?q=Safeguarding+Women:+IoT-Enabled+Machine+Learning+Approach+for+Threat+Detection</w:t>
      </w:r>
    </w:p>
    <w:p>
      <w:r>
        <w:t>5. Women Safe Route Navigation System based on Crime Hotspot Prediction. Available at: https://scholar.google.com/scholar?q=Women+Safe+Route+Navigation+System+based+on+Crime+Hotspot+Prediction</w:t>
      </w:r>
    </w:p>
    <w:p>
      <w:r>
        <w:t>6. Deep Learning-Driven Crime-Aware Navigation Framework. Available at: https://scholar.google.com/scholar?q=Deep+Learning-Driven+Crime-Aware+Navigation+Framework</w:t>
      </w:r>
    </w:p>
    <w:p>
      <w:r>
        <w:t>7. Safety-aware Route Recommendation for Women using Random Forest. Available at: https://scholar.google.com/scholar?q=Safety-aware+Route+Recommendation+for+Women+using+Random+Forest</w:t>
      </w:r>
    </w:p>
    <w:p>
      <w:r>
        <w:t>8. Urban Safety Prediction and Route Recommendation based on Spatial-temporal Data. Available at: https://scholar.google.com/scholar?q=Urban+Safety+Prediction+and+Route+Recommendation+based+on+Spatial-temporal+Data</w:t>
      </w:r>
    </w:p>
    <w:p>
      <w:r>
        <w:t>9. Risk-Aware Path Planning for Women Safety using XGBoost. Available at: https://scholar.google.com/scholar?q=Risk-Aware+Path+Planning+for+Women+Safety+using+XGBoost</w:t>
      </w:r>
    </w:p>
    <w:p>
      <w:r>
        <w:t>10. Integrating Crowdsourced Data for Safe Navigation of Pedestrians. Available at: https://scholar.google.com/scholar?q=Integrating+Crowdsourced+Data+for+Safe+Navigation+of+Pedestrians</w:t>
      </w:r>
    </w:p>
    <w:p>
      <w:r>
        <w:t>11. Smart Navigation System for Women Safety utilizing Machine Learning. Available at: https://scholar.google.com/scholar?q=Smart+Navigation+System+for+Women+Safety+utilizing+Machine+Learning</w:t>
      </w:r>
    </w:p>
    <w:p>
      <w:r>
        <w:t>12. A Reinforcement Learning Approach to Safe Route Planning in Urban Areas. Available at: https://scholar.google.com/scholar?q=A+Reinforcement+Learning+Approach+to+Safe+Route+Planning+in+Urban+Areas</w:t>
      </w:r>
    </w:p>
    <w:p>
      <w:r>
        <w:t>13. DeepRoute: A Deep Learning based Routing Algorithm for Safety. Available at: https://scholar.google.com/scholar?q=DeepRoute:+A+Deep+Learning+based+Routing+Algorithm+for+Safety</w:t>
      </w:r>
    </w:p>
    <w:p>
      <w:r>
        <w:t>14. Context-Aware Safe Route Recommendation System. Available at: https://scholar.google.com/scholar?q=Context-Aware+Safe+Route+Recommendation+System</w:t>
      </w:r>
    </w:p>
    <w:p>
      <w:r>
        <w:t>15. Evaluating the Fairness of Safe Routing Algorithms in Urban Environments. Available at: https://scholar.google.com/scholar?q=Evaluating+the+Fairness+of+Safe+Routing+Algorithms+in+Urban+Environments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